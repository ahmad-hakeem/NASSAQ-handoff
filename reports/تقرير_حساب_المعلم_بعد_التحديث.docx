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Calibri" w:hAnsi="Calibri"/>
          <w:rFonts w:cs="Arial" w:ascii="Calibri" w:hAnsi="Calibri"/>
          <w:b/>
          <w:color w:val="1C3D74"/>
          <w:sz w:val="56"/>
          <w:rtl w:val="1"/>
        </w:rPr>
        <w:t>تقرير مطابقة حساب المعلم</w:t>
      </w:r>
    </w:p>
    <w:p>
      <w:pPr>
        <w:bidi w:val="1"/>
        <w:jc w:val="right"/>
      </w:pPr>
      <w:r>
        <w:rPr>
          <w:rFonts w:ascii="Calibri" w:hAnsi="Calibri"/>
          <w:rFonts w:cs="Arial" w:ascii="Calibri" w:hAnsi="Calibri"/>
          <w:b/>
          <w:color w:val="615090"/>
          <w:sz w:val="28"/>
          <w:rtl w:val="1"/>
        </w:rPr>
        <w:t>مقارنة بين المتطلبات الرسمية والتنفيذ الحالي — بعد التحديثات</w:t>
      </w:r>
    </w:p>
    <w:p>
      <w:pPr>
        <w:bidi w:val="1"/>
        <w:jc w:val="right"/>
      </w:pPr>
      <w:r>
        <w:rPr>
          <w:rFonts w:ascii="Calibri" w:hAnsi="Calibri"/>
          <w:rFonts w:cs="Arial" w:ascii="Calibri" w:hAnsi="Calibri"/>
          <w:b w:val="0"/>
          <w:color w:val="6B7280"/>
          <w:sz w:val="22"/>
          <w:rtl w:val="1"/>
        </w:rPr>
        <w:t>منصة نَسَّاق التعليمية | تاريخ التقرير: 22 أبريل 2026</w:t>
      </w:r>
    </w:p>
    <w:p/>
    <w:p>
      <w:pPr>
        <w:bidi w:val="1"/>
        <w:jc w:val="right"/>
      </w:pPr>
      <w:r>
        <w:rPr>
          <w:rFonts w:ascii="Calibri" w:hAnsi="Calibri"/>
          <w:rFonts w:cs="Arial" w:ascii="Calibri" w:hAnsi="Calibri"/>
          <w:b/>
          <w:color w:val="1C3D74"/>
          <w:sz w:val="44"/>
          <w:rtl w:val="1"/>
        </w:rPr>
        <w:t>الملخص التنفيذي</w:t>
      </w:r>
    </w:p>
    <w:p>
      <w:pPr>
        <w:bidi w:val="1"/>
        <w:jc w:val="right"/>
      </w:pPr>
      <w:r>
        <w:rPr>
          <w:rFonts w:ascii="Calibri" w:hAnsi="Calibri"/>
          <w:rFonts w:cs="Arial" w:ascii="Calibri" w:hAnsi="Calibri"/>
          <w:b w:val="0"/>
          <w:sz w:val="22"/>
          <w:rtl w:val="1"/>
        </w:rPr>
        <w:t>تم إجراء مراجعة شاملة لحساب المعلم في منصة نَسَّاق ومقارنته مع وثيقة المتطلبات الرسمية «صفحة المعلم». بعد تنفيذ التحديثات الأربعة الأخيرة، أصبحت نسبة الإنجاز 93% تقريباً (مقارنة بـ 89% قبل التحديث)، حيث تم إغلاق جميع الفجوات الجزئية الأربع التي رصدها التدقيق السابق، ولم يتبقَّ سوى ثلاث ميزات متقدمة (إرسال WhatsApp، توليد الحكيم بالذكاء الاصطناعي، تصدير الملف بصيغ متعددة) قيد التطوير.</w:t>
      </w:r>
    </w:p>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C3D74"/>
          </w:tcPr>
          <w:p>
            <w:pPr>
              <w:jc w:val="right"/>
              <w:bidi w:val="1"/>
            </w:pPr>
            <w:r>
              <w:rPr>
                <w:rFonts w:ascii="Calibri" w:hAnsi="Calibri"/>
                <w:rFonts w:cs="Arial" w:ascii="Calibri" w:hAnsi="Calibri"/>
                <w:b/>
                <w:color w:val="FFFFFF"/>
                <w:sz w:val="22"/>
                <w:rtl w:val="1"/>
              </w:rPr>
              <w:t>إجمالي البنود</w:t>
            </w:r>
          </w:p>
        </w:tc>
        <w:tc>
          <w:tcPr>
            <w:tcW w:type="dxa" w:w="2493"/>
            <w:shd w:val="clear" w:color="auto" w:fill="1C3D74"/>
          </w:tcPr>
          <w:p>
            <w:pPr>
              <w:jc w:val="right"/>
              <w:bidi w:val="1"/>
            </w:pPr>
            <w:r>
              <w:rPr>
                <w:rFonts w:ascii="Calibri" w:hAnsi="Calibri"/>
                <w:rFonts w:cs="Arial" w:ascii="Calibri" w:hAnsi="Calibri"/>
                <w:b/>
                <w:color w:val="FFFFFF"/>
                <w:sz w:val="22"/>
                <w:rtl w:val="1"/>
              </w:rPr>
              <w:t>مكتمل بالكامل</w:t>
            </w:r>
          </w:p>
        </w:tc>
        <w:tc>
          <w:tcPr>
            <w:tcW w:type="dxa" w:w="2493"/>
            <w:shd w:val="clear" w:color="auto" w:fill="1C3D74"/>
          </w:tcPr>
          <w:p>
            <w:pPr>
              <w:jc w:val="right"/>
              <w:bidi w:val="1"/>
            </w:pPr>
            <w:r>
              <w:rPr>
                <w:rFonts w:ascii="Calibri" w:hAnsi="Calibri"/>
                <w:rFonts w:cs="Arial" w:ascii="Calibri" w:hAnsi="Calibri"/>
                <w:b/>
                <w:color w:val="FFFFFF"/>
                <w:sz w:val="22"/>
                <w:rtl w:val="1"/>
              </w:rPr>
              <w:t>مكتمل جزئياً</w:t>
            </w:r>
          </w:p>
        </w:tc>
        <w:tc>
          <w:tcPr>
            <w:tcW w:type="dxa" w:w="2493"/>
            <w:shd w:val="clear" w:color="auto" w:fill="1C3D74"/>
          </w:tcPr>
          <w:p>
            <w:pPr>
              <w:jc w:val="right"/>
              <w:bidi w:val="1"/>
            </w:pPr>
            <w:r>
              <w:rPr>
                <w:rFonts w:ascii="Calibri" w:hAnsi="Calibri"/>
                <w:rFonts w:cs="Arial" w:ascii="Calibri" w:hAnsi="Calibri"/>
                <w:b/>
                <w:color w:val="FFFFFF"/>
                <w:sz w:val="22"/>
                <w:rtl w:val="1"/>
              </w:rPr>
              <w:t>غير منجَز</w:t>
            </w:r>
          </w:p>
        </w:tc>
      </w:tr>
      <w:tr>
        <w:tc>
          <w:tcPr>
            <w:tcW w:type="dxa" w:w="2493"/>
          </w:tcPr>
          <w:p>
            <w:pPr>
              <w:jc w:val="right"/>
              <w:bidi w:val="1"/>
            </w:pPr>
            <w:r>
              <w:rPr>
                <w:rFonts w:ascii="Calibri" w:hAnsi="Calibri"/>
                <w:rFonts w:cs="Arial" w:ascii="Calibri" w:hAnsi="Calibri"/>
                <w:b/>
                <w:color w:val="1C3D74"/>
                <w:sz w:val="36"/>
                <w:rtl w:val="1"/>
              </w:rPr>
              <w:t>37</w:t>
            </w:r>
          </w:p>
        </w:tc>
        <w:tc>
          <w:tcPr>
            <w:tcW w:type="dxa" w:w="2493"/>
          </w:tcPr>
          <w:p>
            <w:pPr>
              <w:jc w:val="right"/>
              <w:bidi w:val="1"/>
            </w:pPr>
            <w:r>
              <w:rPr>
                <w:rFonts w:ascii="Calibri" w:hAnsi="Calibri"/>
                <w:rFonts w:cs="Arial" w:ascii="Calibri" w:hAnsi="Calibri"/>
                <w:b/>
                <w:color w:val="10B981"/>
                <w:sz w:val="36"/>
                <w:rtl w:val="1"/>
              </w:rPr>
              <w:t>34</w:t>
            </w:r>
          </w:p>
        </w:tc>
        <w:tc>
          <w:tcPr>
            <w:tcW w:type="dxa" w:w="2493"/>
          </w:tcPr>
          <w:p>
            <w:pPr>
              <w:jc w:val="right"/>
              <w:bidi w:val="1"/>
            </w:pPr>
            <w:r>
              <w:rPr>
                <w:rFonts w:ascii="Calibri" w:hAnsi="Calibri"/>
                <w:rFonts w:cs="Arial" w:ascii="Calibri" w:hAnsi="Calibri"/>
                <w:b/>
                <w:color w:val="D9A557"/>
                <w:sz w:val="36"/>
                <w:rtl w:val="1"/>
              </w:rPr>
              <w:t>0</w:t>
            </w:r>
          </w:p>
        </w:tc>
        <w:tc>
          <w:tcPr>
            <w:tcW w:type="dxa" w:w="2493"/>
          </w:tcPr>
          <w:p>
            <w:pPr>
              <w:jc w:val="right"/>
              <w:bidi w:val="1"/>
            </w:pPr>
            <w:r>
              <w:rPr>
                <w:rFonts w:ascii="Calibri" w:hAnsi="Calibri"/>
                <w:rFonts w:cs="Arial" w:ascii="Calibri" w:hAnsi="Calibri"/>
                <w:b/>
                <w:color w:val="E11D48"/>
                <w:sz w:val="36"/>
                <w:rtl w:val="1"/>
              </w:rPr>
              <w:t>3</w:t>
            </w:r>
          </w:p>
        </w:tc>
      </w:tr>
    </w:tbl>
    <w:p/>
    <w:p>
      <w:pPr>
        <w:bidi w:val="1"/>
        <w:jc w:val="right"/>
      </w:pPr>
      <w:r>
        <w:rPr>
          <w:rFonts w:ascii="Calibri" w:hAnsi="Calibri"/>
          <w:rFonts w:cs="Arial" w:ascii="Calibri" w:hAnsi="Calibri"/>
          <w:b/>
          <w:color w:val="10B981"/>
          <w:sz w:val="44"/>
          <w:rtl w:val="1"/>
        </w:rPr>
        <w:t>أولاً: التحديثات المنفذة في هذه الجولة</w:t>
      </w:r>
    </w:p>
    <w:p>
      <w:pPr>
        <w:bidi w:val="1"/>
        <w:jc w:val="right"/>
      </w:pPr>
      <w:r>
        <w:rPr>
          <w:rFonts w:ascii="Calibri" w:hAnsi="Calibri"/>
          <w:rFonts w:cs="Arial" w:ascii="Calibri" w:hAnsi="Calibri"/>
          <w:b/>
          <w:color w:val="1C3D74"/>
          <w:sz w:val="32"/>
          <w:rtl w:val="1"/>
        </w:rPr>
        <w:t>1) خط زمني مرئي ليوم الدراسة في الصفحة الرئيسية (الجوال)</w:t>
      </w:r>
    </w:p>
    <w:p>
      <w:pPr>
        <w:bidi w:val="1"/>
        <w:jc w:val="right"/>
      </w:pPr>
      <w:r>
        <w:rPr>
          <w:rFonts w:ascii="Calibri" w:hAnsi="Calibri"/>
          <w:rFonts w:cs="Arial" w:ascii="Calibri" w:hAnsi="Calibri"/>
          <w:b/>
          <w:color w:val="E11D48"/>
          <w:sz w:val="22"/>
          <w:rtl w:val="1"/>
        </w:rPr>
        <w:t xml:space="preserve">الفجوة قبل التحديث: </w:t>
      </w:r>
      <w:r>
        <w:rPr>
          <w:rFonts w:ascii="Calibri" w:hAnsi="Calibri"/>
          <w:rFonts w:cs="Arial" w:ascii="Calibri" w:hAnsi="Calibri"/>
          <w:b w:val="0"/>
          <w:sz w:val="22"/>
          <w:rtl w:val="1"/>
        </w:rPr>
        <w:t>كان الخط الزمني للحصص في عرض الجوال مجرد شريط بسيط دون رأس يوضح عدد الحصص المنتهية والمتبقية، ولا يعرض أوقات الحصص.</w:t>
      </w:r>
    </w:p>
    <w:p>
      <w:pPr>
        <w:bidi w:val="1"/>
        <w:jc w:val="right"/>
      </w:pPr>
      <w:r>
        <w:rPr>
          <w:rFonts w:ascii="Calibri" w:hAnsi="Calibri"/>
          <w:rFonts w:cs="Arial" w:ascii="Calibri" w:hAnsi="Calibri"/>
          <w:b/>
          <w:color w:val="10B981"/>
          <w:sz w:val="22"/>
          <w:rtl w:val="1"/>
        </w:rPr>
        <w:t xml:space="preserve">الإصلاح المنجز: </w:t>
      </w:r>
      <w:r>
        <w:rPr>
          <w:rFonts w:ascii="Calibri" w:hAnsi="Calibri"/>
          <w:rFonts w:cs="Arial" w:ascii="Calibri" w:hAnsi="Calibri"/>
          <w:b w:val="0"/>
          <w:sz w:val="22"/>
          <w:rtl w:val="1"/>
        </w:rPr>
        <w:t>تم استبدال الشريط بكرت كامل يحتوي على رأس يعرض عدد الحصص المكتملة وعدد الحصص المتبقية بألوان مميزة (أخضر/رمادي)، مع وضع طوابع زمنية أسفل كل حصة، ومؤشر نبضي على الحصة النشطة، ومعرّف تلميحي (tooltip) يوضح اسم المادة والصف والوقت عند المرور على كل حصة.</w:t>
      </w:r>
    </w:p>
    <w:p>
      <w:pPr>
        <w:bidi w:val="1"/>
        <w:jc w:val="right"/>
      </w:pPr>
      <w:r>
        <w:rPr>
          <w:rFonts w:ascii="Calibri" w:hAnsi="Calibri"/>
          <w:rFonts w:cs="Arial" w:ascii="Calibri" w:hAnsi="Calibri"/>
          <w:b/>
          <w:color w:val="615090"/>
          <w:sz w:val="22"/>
          <w:rtl w:val="1"/>
        </w:rPr>
        <w:t xml:space="preserve">الملفات: </w:t>
      </w:r>
      <w:r>
        <w:rPr>
          <w:rFonts w:ascii="Calibri" w:hAnsi="Calibri"/>
          <w:rFonts w:cs="Arial" w:ascii="Calibri" w:hAnsi="Calibri"/>
          <w:b w:val="0"/>
          <w:color w:val="6B7280"/>
          <w:sz w:val="22"/>
          <w:rtl w:val="1"/>
        </w:rPr>
        <w:t>frontend/src/pages/TeacherModule/TeacherHomePage.jsx</w:t>
      </w:r>
    </w:p>
    <w:p/>
    <w:p>
      <w:pPr>
        <w:bidi w:val="1"/>
        <w:jc w:val="right"/>
      </w:pPr>
      <w:r>
        <w:rPr>
          <w:rFonts w:ascii="Calibri" w:hAnsi="Calibri"/>
          <w:rFonts w:cs="Arial" w:ascii="Calibri" w:hAnsi="Calibri"/>
          <w:b/>
          <w:color w:val="1C3D74"/>
          <w:sz w:val="32"/>
          <w:rtl w:val="1"/>
        </w:rPr>
        <w:t>2) عنوان فرعي بارز في صفحة بدء الحصة</w:t>
      </w:r>
    </w:p>
    <w:p>
      <w:pPr>
        <w:bidi w:val="1"/>
        <w:jc w:val="right"/>
      </w:pPr>
      <w:r>
        <w:rPr>
          <w:rFonts w:ascii="Calibri" w:hAnsi="Calibri"/>
          <w:rFonts w:cs="Arial" w:ascii="Calibri" w:hAnsi="Calibri"/>
          <w:b/>
          <w:color w:val="E11D48"/>
          <w:sz w:val="22"/>
          <w:rtl w:val="1"/>
        </w:rPr>
        <w:t xml:space="preserve">الفجوة قبل التحديث: </w:t>
      </w:r>
      <w:r>
        <w:rPr>
          <w:rFonts w:ascii="Calibri" w:hAnsi="Calibri"/>
          <w:rFonts w:cs="Arial" w:ascii="Calibri" w:hAnsi="Calibri"/>
          <w:b w:val="0"/>
          <w:sz w:val="22"/>
          <w:rtl w:val="1"/>
        </w:rPr>
        <w:t>كانت العبارة الإرشادية «حدد الغائبين فقط — الجميع حاضر افتراضياً» مدفونة كنص صغير داخل بطاقة قائمة الطلاب، مما يقلل وضوحها.</w:t>
      </w:r>
    </w:p>
    <w:p>
      <w:pPr>
        <w:bidi w:val="1"/>
        <w:jc w:val="right"/>
      </w:pPr>
      <w:r>
        <w:rPr>
          <w:rFonts w:ascii="Calibri" w:hAnsi="Calibri"/>
          <w:rFonts w:cs="Arial" w:ascii="Calibri" w:hAnsi="Calibri"/>
          <w:b/>
          <w:color w:val="10B981"/>
          <w:sz w:val="22"/>
          <w:rtl w:val="1"/>
        </w:rPr>
        <w:t xml:space="preserve">الإصلاح المنجز: </w:t>
      </w:r>
      <w:r>
        <w:rPr>
          <w:rFonts w:ascii="Calibri" w:hAnsi="Calibri"/>
          <w:rFonts w:cs="Arial" w:ascii="Calibri" w:hAnsi="Calibri"/>
          <w:b w:val="0"/>
          <w:sz w:val="22"/>
          <w:rtl w:val="1"/>
        </w:rPr>
        <w:t>تم إضافة شريط إرشادي بارز بلون فيروزي (هوية العلامة) أعلى الصفحة مباشرة تحت الترويسة، يحوي أيقونة UserCheck وعنوان «تأكيد الحضور» مع نص فرعي «حدد الغائبين فقط — الجميع حاضر افتراضياً». كذلك تم تنظيف الترويسة لتعرض اسم المادة والصف بشكل مدمج.</w:t>
      </w:r>
    </w:p>
    <w:p>
      <w:pPr>
        <w:bidi w:val="1"/>
        <w:jc w:val="right"/>
      </w:pPr>
      <w:r>
        <w:rPr>
          <w:rFonts w:ascii="Calibri" w:hAnsi="Calibri"/>
          <w:rFonts w:cs="Arial" w:ascii="Calibri" w:hAnsi="Calibri"/>
          <w:b/>
          <w:color w:val="615090"/>
          <w:sz w:val="22"/>
          <w:rtl w:val="1"/>
        </w:rPr>
        <w:t xml:space="preserve">الملفات: </w:t>
      </w:r>
      <w:r>
        <w:rPr>
          <w:rFonts w:ascii="Calibri" w:hAnsi="Calibri"/>
          <w:rFonts w:cs="Arial" w:ascii="Calibri" w:hAnsi="Calibri"/>
          <w:b w:val="0"/>
          <w:color w:val="6B7280"/>
          <w:sz w:val="22"/>
          <w:rtl w:val="1"/>
        </w:rPr>
        <w:t>frontend/src/pages/TeacherModule/SessionStartPage.jsx</w:t>
      </w:r>
    </w:p>
    <w:p/>
    <w:p>
      <w:pPr>
        <w:bidi w:val="1"/>
        <w:jc w:val="right"/>
      </w:pPr>
      <w:r>
        <w:rPr>
          <w:rFonts w:ascii="Calibri" w:hAnsi="Calibri"/>
          <w:rFonts w:cs="Arial" w:ascii="Calibri" w:hAnsi="Calibri"/>
          <w:b/>
          <w:color w:val="1C3D74"/>
          <w:sz w:val="32"/>
          <w:rtl w:val="1"/>
        </w:rPr>
        <w:t>3) عداد الحاضرين/الغائبين في الشريط العلوي لصفحة التدريس</w:t>
      </w:r>
    </w:p>
    <w:p>
      <w:pPr>
        <w:bidi w:val="1"/>
        <w:jc w:val="right"/>
      </w:pPr>
      <w:r>
        <w:rPr>
          <w:rFonts w:ascii="Calibri" w:hAnsi="Calibri"/>
          <w:rFonts w:cs="Arial" w:ascii="Calibri" w:hAnsi="Calibri"/>
          <w:b/>
          <w:color w:val="E11D48"/>
          <w:sz w:val="22"/>
          <w:rtl w:val="1"/>
        </w:rPr>
        <w:t xml:space="preserve">الفجوة قبل التحديث: </w:t>
      </w:r>
      <w:r>
        <w:rPr>
          <w:rFonts w:ascii="Calibri" w:hAnsi="Calibri"/>
          <w:rFonts w:cs="Arial" w:ascii="Calibri" w:hAnsi="Calibri"/>
          <w:b w:val="0"/>
          <w:sz w:val="22"/>
          <w:rtl w:val="1"/>
        </w:rPr>
        <w:t>كان عداد الحاضرين موجوداً فقط في شريط الإحصائيات الأوسط من الترويسة، دون عداد للغائبين، ولا يظهر بشكل مباشر بجانب اسم الصف.</w:t>
      </w:r>
    </w:p>
    <w:p>
      <w:pPr>
        <w:bidi w:val="1"/>
        <w:jc w:val="right"/>
      </w:pPr>
      <w:r>
        <w:rPr>
          <w:rFonts w:ascii="Calibri" w:hAnsi="Calibri"/>
          <w:rFonts w:cs="Arial" w:ascii="Calibri" w:hAnsi="Calibri"/>
          <w:b/>
          <w:color w:val="10B981"/>
          <w:sz w:val="22"/>
          <w:rtl w:val="1"/>
        </w:rPr>
        <w:t xml:space="preserve">الإصلاح المنجز: </w:t>
      </w:r>
      <w:r>
        <w:rPr>
          <w:rFonts w:ascii="Calibri" w:hAnsi="Calibri"/>
          <w:rFonts w:cs="Arial" w:ascii="Calibri" w:hAnsi="Calibri"/>
          <w:b w:val="0"/>
          <w:sz w:val="22"/>
          <w:rtl w:val="1"/>
        </w:rPr>
        <w:t>تم إضافة شارتين متقابلتين (حاضر بالأخضر / غائب بالوردي) مع نقاط ملونة وأرقام مرتبة عددياً (tabular-nums) مباشرة أسفل اسم الصف في الكتلة اليمنى (جهة البداية في RTL) من الشريط العلوي، بحيث تظهر بشكل دائم خلال الحصة دون الحاجة لمسح الشريط الإحصائي الأوسط.</w:t>
      </w:r>
    </w:p>
    <w:p>
      <w:pPr>
        <w:bidi w:val="1"/>
        <w:jc w:val="right"/>
      </w:pPr>
      <w:r>
        <w:rPr>
          <w:rFonts w:ascii="Calibri" w:hAnsi="Calibri"/>
          <w:rFonts w:cs="Arial" w:ascii="Calibri" w:hAnsi="Calibri"/>
          <w:b/>
          <w:color w:val="615090"/>
          <w:sz w:val="22"/>
          <w:rtl w:val="1"/>
        </w:rPr>
        <w:t xml:space="preserve">الملفات: </w:t>
      </w:r>
      <w:r>
        <w:rPr>
          <w:rFonts w:ascii="Calibri" w:hAnsi="Calibri"/>
          <w:rFonts w:cs="Arial" w:ascii="Calibri" w:hAnsi="Calibri"/>
          <w:b w:val="0"/>
          <w:color w:val="6B7280"/>
          <w:sz w:val="22"/>
          <w:rtl w:val="1"/>
        </w:rPr>
        <w:t>frontend/src/pages/TeacherModule/SessionTeachPage.jsx</w:t>
      </w:r>
    </w:p>
    <w:p/>
    <w:p>
      <w:pPr>
        <w:bidi w:val="1"/>
        <w:jc w:val="right"/>
      </w:pPr>
      <w:r>
        <w:rPr>
          <w:rFonts w:ascii="Calibri" w:hAnsi="Calibri"/>
          <w:rFonts w:cs="Arial" w:ascii="Calibri" w:hAnsi="Calibri"/>
          <w:b/>
          <w:color w:val="1C3D74"/>
          <w:sz w:val="32"/>
          <w:rtl w:val="1"/>
        </w:rPr>
        <w:t>4) التقاط أدلة التواصل مع أولياء الأمور تلقائياً</w:t>
      </w:r>
    </w:p>
    <w:p>
      <w:pPr>
        <w:bidi w:val="1"/>
        <w:jc w:val="right"/>
      </w:pPr>
      <w:r>
        <w:rPr>
          <w:rFonts w:ascii="Calibri" w:hAnsi="Calibri"/>
          <w:rFonts w:cs="Arial" w:ascii="Calibri" w:hAnsi="Calibri"/>
          <w:b/>
          <w:color w:val="E11D48"/>
          <w:sz w:val="22"/>
          <w:rtl w:val="1"/>
        </w:rPr>
        <w:t xml:space="preserve">الفجوة قبل التحديث: </w:t>
      </w:r>
      <w:r>
        <w:rPr>
          <w:rFonts w:ascii="Calibri" w:hAnsi="Calibri"/>
          <w:rFonts w:cs="Arial" w:ascii="Calibri" w:hAnsi="Calibri"/>
          <w:b w:val="0"/>
          <w:sz w:val="22"/>
          <w:rtl w:val="1"/>
        </w:rPr>
        <w:t>عند إرسال ملاحظة سريعة لأولياء الأمور خلال الحصة، كانت الإشعارات تُرسل لكن لم يتم تسجيل أي دليل في ملف إنجاز المعلم تحت بند «التواصل مع الأهالي»، مما يفقد المعلم نقاط ملف الإنجاز.</w:t>
      </w:r>
    </w:p>
    <w:p>
      <w:pPr>
        <w:bidi w:val="1"/>
        <w:jc w:val="right"/>
      </w:pPr>
      <w:r>
        <w:rPr>
          <w:rFonts w:ascii="Calibri" w:hAnsi="Calibri"/>
          <w:rFonts w:cs="Arial" w:ascii="Calibri" w:hAnsi="Calibri"/>
          <w:b/>
          <w:color w:val="10B981"/>
          <w:sz w:val="22"/>
          <w:rtl w:val="1"/>
        </w:rPr>
        <w:t xml:space="preserve">الإصلاح المنجز: </w:t>
      </w:r>
      <w:r>
        <w:rPr>
          <w:rFonts w:ascii="Calibri" w:hAnsi="Calibri"/>
          <w:rFonts w:cs="Arial" w:ascii="Calibri" w:hAnsi="Calibri"/>
          <w:b w:val="0"/>
          <w:sz w:val="22"/>
          <w:rtl w:val="1"/>
        </w:rPr>
        <w:t>تم ربط نقطة النهاية POST /session/{id}/note/parents بمحرّك أدلة الملف (PortfolioEvidenceEngine) لتسجيل دليل من نوع parent_communication_log تلقائياً عند نجاح الإرسال، مع حفظ بيانات وصفية كاملة (عدد الطلاب، عدد أولياء الأمور المُبلَّغين، معرّف الملاحظة، القناة)، مع حماية try/except كي لا يُعطّل أي خلل في الملف عملية الإرسال.</w:t>
      </w:r>
    </w:p>
    <w:p>
      <w:pPr>
        <w:bidi w:val="1"/>
        <w:jc w:val="right"/>
      </w:pPr>
      <w:r>
        <w:rPr>
          <w:rFonts w:ascii="Calibri" w:hAnsi="Calibri"/>
          <w:rFonts w:cs="Arial" w:ascii="Calibri" w:hAnsi="Calibri"/>
          <w:b/>
          <w:color w:val="615090"/>
          <w:sz w:val="22"/>
          <w:rtl w:val="1"/>
        </w:rPr>
        <w:t xml:space="preserve">الملفات: </w:t>
      </w:r>
      <w:r>
        <w:rPr>
          <w:rFonts w:ascii="Calibri" w:hAnsi="Calibri"/>
          <w:rFonts w:cs="Arial" w:ascii="Calibri" w:hAnsi="Calibri"/>
          <w:b w:val="0"/>
          <w:color w:val="6B7280"/>
          <w:sz w:val="22"/>
          <w:rtl w:val="1"/>
        </w:rPr>
        <w:t>backend/routes/role_dashboards_mod.py — الأسطر 2306–2339</w:t>
      </w:r>
    </w:p>
    <w:p/>
    <w:p>
      <w:r>
        <w:br w:type="page"/>
      </w:r>
    </w:p>
    <w:p>
      <w:pPr>
        <w:bidi w:val="1"/>
        <w:jc w:val="right"/>
      </w:pPr>
      <w:r>
        <w:rPr>
          <w:rFonts w:ascii="Calibri" w:hAnsi="Calibri"/>
          <w:rFonts w:cs="Arial" w:ascii="Calibri" w:hAnsi="Calibri"/>
          <w:b/>
          <w:color w:val="615090"/>
          <w:sz w:val="44"/>
          <w:rtl w:val="1"/>
        </w:rPr>
        <w:t>ثانياً: مصفوفة المطابقة الكاملة للمتطلبات</w:t>
      </w:r>
    </w:p>
    <w:p>
      <w:pPr>
        <w:bidi w:val="1"/>
        <w:jc w:val="right"/>
      </w:pPr>
      <w:r>
        <w:rPr>
          <w:rFonts w:ascii="Calibri" w:hAnsi="Calibri"/>
          <w:rFonts w:cs="Arial" w:ascii="Calibri" w:hAnsi="Calibri"/>
          <w:b w:val="0"/>
          <w:color w:val="6B7280"/>
          <w:sz w:val="22"/>
          <w:rtl w:val="1"/>
        </w:rPr>
        <w:t>الجدول التالي يقارن بنود وثيقة المتطلبات الرسمية مع التنفيذ الحالي بعد التحديث.</w:t>
      </w:r>
    </w:p>
    <w:p/>
    <w:tbl>
      <w:tblPr>
        <w:tblStyle w:val="LightGrid-Accent1"/>
        <w:tblW w:type="auto" w:w="0"/>
        <w:tblLayout w:type="fixed"/>
        <w:tblLook w:firstColumn="1" w:firstRow="1" w:lastColumn="0" w:lastRow="0" w:noHBand="0" w:noVBand="1" w:val="04A0"/>
      </w:tblPr>
      <w:tblGrid>
        <w:gridCol w:w="3324"/>
        <w:gridCol w:w="3324"/>
        <w:gridCol w:w="3324"/>
      </w:tblGrid>
      <w:tr>
        <w:tc>
          <w:tcPr>
            <w:tcW w:type="dxa" w:w="4819"/>
            <w:shd w:val="clear" w:color="auto" w:fill="1C3D74"/>
          </w:tcPr>
          <w:p>
            <w:pPr>
              <w:jc w:val="right"/>
              <w:bidi w:val="1"/>
            </w:pPr>
            <w:r>
              <w:rPr>
                <w:rFonts w:ascii="Calibri" w:hAnsi="Calibri"/>
                <w:rFonts w:cs="Arial" w:ascii="Calibri" w:hAnsi="Calibri"/>
                <w:b/>
                <w:color w:val="FFFFFF"/>
                <w:sz w:val="22"/>
                <w:rtl w:val="1"/>
              </w:rPr>
              <w:t>البند المطلوب</w:t>
            </w:r>
          </w:p>
        </w:tc>
        <w:tc>
          <w:tcPr>
            <w:tcW w:type="dxa" w:w="2268"/>
            <w:shd w:val="clear" w:color="auto" w:fill="1C3D74"/>
          </w:tcPr>
          <w:p>
            <w:pPr>
              <w:jc w:val="right"/>
              <w:bidi w:val="1"/>
            </w:pPr>
            <w:r>
              <w:rPr>
                <w:rFonts w:ascii="Calibri" w:hAnsi="Calibri"/>
                <w:rFonts w:cs="Arial" w:ascii="Calibri" w:hAnsi="Calibri"/>
                <w:b/>
                <w:color w:val="FFFFFF"/>
                <w:sz w:val="22"/>
                <w:rtl w:val="1"/>
              </w:rPr>
              <w:t>الحالة</w:t>
            </w:r>
          </w:p>
        </w:tc>
        <w:tc>
          <w:tcPr>
            <w:tcW w:type="dxa" w:w="2551"/>
            <w:shd w:val="clear" w:color="auto" w:fill="1C3D74"/>
          </w:tcPr>
          <w:p>
            <w:pPr>
              <w:jc w:val="right"/>
              <w:bidi w:val="1"/>
            </w:pPr>
            <w:r>
              <w:rPr>
                <w:rFonts w:ascii="Calibri" w:hAnsi="Calibri"/>
                <w:rFonts w:cs="Arial" w:ascii="Calibri" w:hAnsi="Calibri"/>
                <w:b/>
                <w:color w:val="FFFFFF"/>
                <w:sz w:val="22"/>
                <w:rtl w:val="1"/>
              </w:rPr>
              <w:t>الملف/المحرّك</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1. التسجيل والوصول</w:t>
            </w:r>
          </w:p>
        </w:tc>
      </w:tr>
      <w:tr>
        <w:tc>
          <w:tcPr>
            <w:tcW w:type="dxa" w:w="3324"/>
          </w:tcPr>
          <w:p>
            <w:pPr>
              <w:bidi w:val="1"/>
              <w:jc w:val="right"/>
            </w:pPr>
            <w:r>
              <w:rPr>
                <w:rFonts w:ascii="Calibri" w:hAnsi="Calibri"/>
                <w:rFonts w:cs="Arial" w:ascii="Calibri" w:hAnsi="Calibri"/>
                <w:b w:val="0"/>
                <w:sz w:val="20"/>
                <w:rtl w:val="1"/>
              </w:rPr>
              <w:t>إنشاء حساب معلم بالبيانات الأساسية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TeacherSignupPage</w:t>
            </w:r>
          </w:p>
        </w:tc>
      </w:tr>
      <w:tr>
        <w:tc>
          <w:tcPr>
            <w:tcW w:type="dxa" w:w="3324"/>
          </w:tcPr>
          <w:p>
            <w:pPr>
              <w:bidi w:val="1"/>
              <w:jc w:val="right"/>
            </w:pPr>
            <w:r>
              <w:rPr>
                <w:rFonts w:ascii="Calibri" w:hAnsi="Calibri"/>
                <w:rFonts w:cs="Arial" w:ascii="Calibri" w:hAnsi="Calibri"/>
                <w:b w:val="0"/>
                <w:sz w:val="20"/>
                <w:rtl w:val="1"/>
              </w:rPr>
              <w:t>تسجيل الدخول وإدارة الجلسة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JWT + WebSocket</w:t>
            </w:r>
          </w:p>
        </w:tc>
      </w:tr>
      <w:tr>
        <w:tc>
          <w:tcPr>
            <w:tcW w:type="dxa" w:w="3324"/>
          </w:tcPr>
          <w:p>
            <w:pPr>
              <w:bidi w:val="1"/>
              <w:jc w:val="right"/>
            </w:pPr>
            <w:r>
              <w:rPr>
                <w:rFonts w:ascii="Calibri" w:hAnsi="Calibri"/>
                <w:rFonts w:cs="Arial" w:ascii="Calibri" w:hAnsi="Calibri"/>
                <w:b w:val="0"/>
                <w:sz w:val="20"/>
                <w:rtl w:val="1"/>
              </w:rPr>
              <w:t>استعادة كلمة المرور</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ForgotPasswordPage</w:t>
            </w:r>
          </w:p>
        </w:tc>
      </w:tr>
      <w:tr>
        <w:tc>
          <w:tcPr>
            <w:tcW w:type="dxa" w:w="3324"/>
          </w:tcPr>
          <w:p>
            <w:pPr>
              <w:bidi w:val="1"/>
              <w:jc w:val="right"/>
            </w:pPr>
            <w:r>
              <w:rPr>
                <w:rFonts w:ascii="Calibri" w:hAnsi="Calibri"/>
                <w:rFonts w:cs="Arial" w:ascii="Calibri" w:hAnsi="Calibri"/>
                <w:b w:val="0"/>
                <w:sz w:val="20"/>
                <w:rtl w:val="1"/>
              </w:rPr>
              <w:t>التوثيق الثنائي (2FA)</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TwoFactorPage</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2. الصفحة الرئيسية</w:t>
            </w:r>
          </w:p>
        </w:tc>
      </w:tr>
      <w:tr>
        <w:tc>
          <w:tcPr>
            <w:tcW w:type="dxa" w:w="3324"/>
          </w:tcPr>
          <w:p>
            <w:pPr>
              <w:bidi w:val="1"/>
              <w:jc w:val="right"/>
            </w:pPr>
            <w:r>
              <w:rPr>
                <w:rFonts w:ascii="Calibri" w:hAnsi="Calibri"/>
                <w:rFonts w:cs="Arial" w:ascii="Calibri" w:hAnsi="Calibri"/>
                <w:b w:val="0"/>
                <w:sz w:val="20"/>
                <w:rtl w:val="1"/>
              </w:rPr>
              <w:t>عرض جدول اليوم بالحصص الكاملة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TeacherHomePage</w:t>
            </w:r>
          </w:p>
        </w:tc>
      </w:tr>
      <w:tr>
        <w:tc>
          <w:tcPr>
            <w:tcW w:type="dxa" w:w="3324"/>
          </w:tcPr>
          <w:p>
            <w:pPr>
              <w:bidi w:val="1"/>
              <w:jc w:val="right"/>
            </w:pPr>
            <w:r>
              <w:rPr>
                <w:rFonts w:ascii="Calibri" w:hAnsi="Calibri"/>
                <w:rFonts w:cs="Arial" w:ascii="Calibri" w:hAnsi="Calibri"/>
                <w:b w:val="0"/>
                <w:sz w:val="20"/>
                <w:rtl w:val="1"/>
              </w:rPr>
              <w:t>شريط زمني مرئي للحصص (الجوال) — مع رأس وعدّاد</w:t>
            </w:r>
          </w:p>
        </w:tc>
        <w:tc>
          <w:tcPr>
            <w:tcW w:type="dxa" w:w="3324"/>
          </w:tcPr>
          <w:p>
            <w:pPr>
              <w:bidi w:val="1"/>
              <w:jc w:val="right"/>
            </w:pPr>
            <w:r>
              <w:rPr>
                <w:rFonts w:ascii="Calibri" w:hAnsi="Calibri"/>
                <w:rFonts w:cs="Arial" w:ascii="Calibri" w:hAnsi="Calibri"/>
                <w:b/>
                <w:color w:val="46C1BE"/>
                <w:sz w:val="20"/>
                <w:rtl w:val="1"/>
              </w:rPr>
              <w:t>✅ مكتمل ✨ (محدّث)</w:t>
            </w:r>
          </w:p>
        </w:tc>
        <w:tc>
          <w:tcPr>
            <w:tcW w:type="dxa" w:w="3324"/>
          </w:tcPr>
          <w:p>
            <w:pPr>
              <w:bidi w:val="1"/>
              <w:jc w:val="right"/>
            </w:pPr>
            <w:r>
              <w:rPr>
                <w:rFonts w:ascii="Calibri" w:hAnsi="Calibri"/>
                <w:rFonts w:cs="Arial" w:ascii="Calibri" w:hAnsi="Calibri"/>
                <w:b w:val="0"/>
                <w:color w:val="6B7280"/>
                <w:sz w:val="20"/>
                <w:rtl w:val="1"/>
              </w:rPr>
              <w:t>TeacherHomePage</w:t>
            </w:r>
          </w:p>
        </w:tc>
      </w:tr>
      <w:tr>
        <w:tc>
          <w:tcPr>
            <w:tcW w:type="dxa" w:w="3324"/>
          </w:tcPr>
          <w:p>
            <w:pPr>
              <w:bidi w:val="1"/>
              <w:jc w:val="right"/>
            </w:pPr>
            <w:r>
              <w:rPr>
                <w:rFonts w:ascii="Calibri" w:hAnsi="Calibri"/>
                <w:rFonts w:cs="Arial" w:ascii="Calibri" w:hAnsi="Calibri"/>
                <w:b w:val="0"/>
                <w:sz w:val="20"/>
                <w:rtl w:val="1"/>
              </w:rPr>
              <w:t>شريط زمني مرئي للحصص (سطح المكتب)</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TeacherMainDashboard</w:t>
            </w:r>
          </w:p>
        </w:tc>
      </w:tr>
      <w:tr>
        <w:tc>
          <w:tcPr>
            <w:tcW w:type="dxa" w:w="3324"/>
          </w:tcPr>
          <w:p>
            <w:pPr>
              <w:bidi w:val="1"/>
              <w:jc w:val="right"/>
            </w:pPr>
            <w:r>
              <w:rPr>
                <w:rFonts w:ascii="Calibri" w:hAnsi="Calibri"/>
                <w:rFonts w:cs="Arial" w:ascii="Calibri" w:hAnsi="Calibri"/>
                <w:b w:val="0"/>
                <w:sz w:val="20"/>
                <w:rtl w:val="1"/>
              </w:rPr>
              <w:t>بطاقة الحصة الحالية والقادمة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TeacherHomePage</w:t>
            </w:r>
          </w:p>
        </w:tc>
      </w:tr>
      <w:tr>
        <w:tc>
          <w:tcPr>
            <w:tcW w:type="dxa" w:w="3324"/>
          </w:tcPr>
          <w:p>
            <w:pPr>
              <w:bidi w:val="1"/>
              <w:jc w:val="right"/>
            </w:pPr>
            <w:r>
              <w:rPr>
                <w:rFonts w:ascii="Calibri" w:hAnsi="Calibri"/>
                <w:rFonts w:cs="Arial" w:ascii="Calibri" w:hAnsi="Calibri"/>
                <w:b w:val="0"/>
                <w:sz w:val="20"/>
                <w:rtl w:val="1"/>
              </w:rPr>
              <w:t>مؤشر تقدم ملف الإنجاز</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PortfolioCard</w:t>
            </w:r>
          </w:p>
        </w:tc>
      </w:tr>
      <w:tr>
        <w:tc>
          <w:tcPr>
            <w:tcW w:type="dxa" w:w="3324"/>
          </w:tcPr>
          <w:p>
            <w:pPr>
              <w:bidi w:val="1"/>
              <w:jc w:val="right"/>
            </w:pPr>
            <w:r>
              <w:rPr>
                <w:rFonts w:ascii="Calibri" w:hAnsi="Calibri"/>
                <w:rFonts w:cs="Arial" w:ascii="Calibri" w:hAnsi="Calibri"/>
                <w:b w:val="0"/>
                <w:sz w:val="20"/>
                <w:rtl w:val="1"/>
              </w:rPr>
              <w:t>شريط الإشعارات الفوري</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NotificationsPanel</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3. بدء الحصة وتأكيد الحضور</w:t>
            </w:r>
          </w:p>
        </w:tc>
      </w:tr>
      <w:tr>
        <w:tc>
          <w:tcPr>
            <w:tcW w:type="dxa" w:w="3324"/>
          </w:tcPr>
          <w:p>
            <w:pPr>
              <w:bidi w:val="1"/>
              <w:jc w:val="right"/>
            </w:pPr>
            <w:r>
              <w:rPr>
                <w:rFonts w:ascii="Calibri" w:hAnsi="Calibri"/>
                <w:rFonts w:cs="Arial" w:ascii="Calibri" w:hAnsi="Calibri"/>
                <w:b w:val="0"/>
                <w:sz w:val="20"/>
                <w:rtl w:val="1"/>
              </w:rPr>
              <w:t>عرض قائمة الطلاب مع الصور</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SessionStartPage</w:t>
            </w:r>
          </w:p>
        </w:tc>
      </w:tr>
      <w:tr>
        <w:tc>
          <w:tcPr>
            <w:tcW w:type="dxa" w:w="3324"/>
          </w:tcPr>
          <w:p>
            <w:pPr>
              <w:bidi w:val="1"/>
              <w:jc w:val="right"/>
            </w:pPr>
            <w:r>
              <w:rPr>
                <w:rFonts w:ascii="Calibri" w:hAnsi="Calibri"/>
                <w:rFonts w:cs="Arial" w:ascii="Calibri" w:hAnsi="Calibri"/>
                <w:b w:val="0"/>
                <w:sz w:val="20"/>
                <w:rtl w:val="1"/>
              </w:rPr>
              <w:t>تأكيد الحضور بآلية «الغائبين فقط»</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SessionStartPage</w:t>
            </w:r>
          </w:p>
        </w:tc>
      </w:tr>
      <w:tr>
        <w:tc>
          <w:tcPr>
            <w:tcW w:type="dxa" w:w="3324"/>
          </w:tcPr>
          <w:p>
            <w:pPr>
              <w:bidi w:val="1"/>
              <w:jc w:val="right"/>
            </w:pPr>
            <w:r>
              <w:rPr>
                <w:rFonts w:ascii="Calibri" w:hAnsi="Calibri"/>
                <w:rFonts w:cs="Arial" w:ascii="Calibri" w:hAnsi="Calibri"/>
                <w:b w:val="0"/>
                <w:sz w:val="20"/>
                <w:rtl w:val="1"/>
              </w:rPr>
              <w:t>عنوان فرعي بارز للإرشاد</w:t>
            </w:r>
          </w:p>
        </w:tc>
        <w:tc>
          <w:tcPr>
            <w:tcW w:type="dxa" w:w="3324"/>
          </w:tcPr>
          <w:p>
            <w:pPr>
              <w:bidi w:val="1"/>
              <w:jc w:val="right"/>
            </w:pPr>
            <w:r>
              <w:rPr>
                <w:rFonts w:ascii="Calibri" w:hAnsi="Calibri"/>
                <w:rFonts w:cs="Arial" w:ascii="Calibri" w:hAnsi="Calibri"/>
                <w:b/>
                <w:color w:val="46C1BE"/>
                <w:sz w:val="20"/>
                <w:rtl w:val="1"/>
              </w:rPr>
              <w:t>✅ مكتمل ✨ (محدّث)</w:t>
            </w:r>
          </w:p>
        </w:tc>
        <w:tc>
          <w:tcPr>
            <w:tcW w:type="dxa" w:w="3324"/>
          </w:tcPr>
          <w:p>
            <w:pPr>
              <w:bidi w:val="1"/>
              <w:jc w:val="right"/>
            </w:pPr>
            <w:r>
              <w:rPr>
                <w:rFonts w:ascii="Calibri" w:hAnsi="Calibri"/>
                <w:rFonts w:cs="Arial" w:ascii="Calibri" w:hAnsi="Calibri"/>
                <w:b w:val="0"/>
                <w:color w:val="6B7280"/>
                <w:sz w:val="20"/>
                <w:rtl w:val="1"/>
              </w:rPr>
              <w:t>SessionStartPage</w:t>
            </w:r>
          </w:p>
        </w:tc>
      </w:tr>
      <w:tr>
        <w:tc>
          <w:tcPr>
            <w:tcW w:type="dxa" w:w="3324"/>
          </w:tcPr>
          <w:p>
            <w:pPr>
              <w:bidi w:val="1"/>
              <w:jc w:val="right"/>
            </w:pPr>
            <w:r>
              <w:rPr>
                <w:rFonts w:ascii="Calibri" w:hAnsi="Calibri"/>
                <w:rFonts w:cs="Arial" w:ascii="Calibri" w:hAnsi="Calibri"/>
                <w:b w:val="0"/>
                <w:sz w:val="20"/>
                <w:rtl w:val="1"/>
              </w:rPr>
              <w:t>فلتر بنين/بنات</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SessionStartPage</w:t>
            </w:r>
          </w:p>
        </w:tc>
      </w:tr>
      <w:tr>
        <w:tc>
          <w:tcPr>
            <w:tcW w:type="dxa" w:w="3324"/>
          </w:tcPr>
          <w:p>
            <w:pPr>
              <w:bidi w:val="1"/>
              <w:jc w:val="right"/>
            </w:pPr>
            <w:r>
              <w:rPr>
                <w:rFonts w:ascii="Calibri" w:hAnsi="Calibri"/>
                <w:rFonts w:cs="Arial" w:ascii="Calibri" w:hAnsi="Calibri"/>
                <w:b w:val="0"/>
                <w:sz w:val="20"/>
                <w:rtl w:val="1"/>
              </w:rPr>
              <w:t>عداد الحاضرين والغائبين أعلى الصفحة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SessionStartPage</w:t>
            </w:r>
          </w:p>
        </w:tc>
      </w:tr>
      <w:tr>
        <w:tc>
          <w:tcPr>
            <w:tcW w:type="dxa" w:w="3324"/>
          </w:tcPr>
          <w:p>
            <w:pPr>
              <w:bidi w:val="1"/>
              <w:jc w:val="right"/>
            </w:pPr>
            <w:r>
              <w:rPr>
                <w:rFonts w:ascii="Calibri" w:hAnsi="Calibri"/>
                <w:rFonts w:cs="Arial" w:ascii="Calibri" w:hAnsi="Calibri"/>
                <w:b w:val="0"/>
                <w:sz w:val="20"/>
                <w:rtl w:val="1"/>
              </w:rPr>
              <w:t>بدء الحصة بنقرة واحدة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SessionStartPage</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4. صفحة التدريس المباشر</w:t>
            </w:r>
          </w:p>
        </w:tc>
      </w:tr>
      <w:tr>
        <w:tc>
          <w:tcPr>
            <w:tcW w:type="dxa" w:w="3324"/>
          </w:tcPr>
          <w:p>
            <w:pPr>
              <w:bidi w:val="1"/>
              <w:jc w:val="right"/>
            </w:pPr>
            <w:r>
              <w:rPr>
                <w:rFonts w:ascii="Calibri" w:hAnsi="Calibri"/>
                <w:rFonts w:cs="Arial" w:ascii="Calibri" w:hAnsi="Calibri"/>
                <w:b w:val="0"/>
                <w:sz w:val="20"/>
                <w:rtl w:val="1"/>
              </w:rPr>
              <w:t>شريط علوي يعرض المادة + الصف</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SessionTeachPage</w:t>
            </w:r>
          </w:p>
        </w:tc>
      </w:tr>
      <w:tr>
        <w:tc>
          <w:tcPr>
            <w:tcW w:type="dxa" w:w="3324"/>
          </w:tcPr>
          <w:p>
            <w:pPr>
              <w:bidi w:val="1"/>
              <w:jc w:val="right"/>
            </w:pPr>
            <w:r>
              <w:rPr>
                <w:rFonts w:ascii="Calibri" w:hAnsi="Calibri"/>
                <w:rFonts w:cs="Arial" w:ascii="Calibri" w:hAnsi="Calibri"/>
                <w:b w:val="0"/>
                <w:sz w:val="20"/>
                <w:rtl w:val="1"/>
              </w:rPr>
              <w:t>عداد الحاضر/الغائب في الشريط العلوي يميناً</w:t>
            </w:r>
          </w:p>
        </w:tc>
        <w:tc>
          <w:tcPr>
            <w:tcW w:type="dxa" w:w="3324"/>
          </w:tcPr>
          <w:p>
            <w:pPr>
              <w:bidi w:val="1"/>
              <w:jc w:val="right"/>
            </w:pPr>
            <w:r>
              <w:rPr>
                <w:rFonts w:ascii="Calibri" w:hAnsi="Calibri"/>
                <w:rFonts w:cs="Arial" w:ascii="Calibri" w:hAnsi="Calibri"/>
                <w:b/>
                <w:color w:val="46C1BE"/>
                <w:sz w:val="20"/>
                <w:rtl w:val="1"/>
              </w:rPr>
              <w:t>✅ مكتمل ✨ (محدّث)</w:t>
            </w:r>
          </w:p>
        </w:tc>
        <w:tc>
          <w:tcPr>
            <w:tcW w:type="dxa" w:w="3324"/>
          </w:tcPr>
          <w:p>
            <w:pPr>
              <w:bidi w:val="1"/>
              <w:jc w:val="right"/>
            </w:pPr>
            <w:r>
              <w:rPr>
                <w:rFonts w:ascii="Calibri" w:hAnsi="Calibri"/>
                <w:rFonts w:cs="Arial" w:ascii="Calibri" w:hAnsi="Calibri"/>
                <w:b w:val="0"/>
                <w:color w:val="6B7280"/>
                <w:sz w:val="20"/>
                <w:rtl w:val="1"/>
              </w:rPr>
              <w:t>SessionTeachPage</w:t>
            </w:r>
          </w:p>
        </w:tc>
      </w:tr>
      <w:tr>
        <w:tc>
          <w:tcPr>
            <w:tcW w:type="dxa" w:w="3324"/>
          </w:tcPr>
          <w:p>
            <w:pPr>
              <w:bidi w:val="1"/>
              <w:jc w:val="right"/>
            </w:pPr>
            <w:r>
              <w:rPr>
                <w:rFonts w:ascii="Calibri" w:hAnsi="Calibri"/>
                <w:rFonts w:cs="Arial" w:ascii="Calibri" w:hAnsi="Calibri"/>
                <w:b w:val="0"/>
                <w:sz w:val="20"/>
                <w:rtl w:val="1"/>
              </w:rPr>
              <w:t>شريط إحصائيات مباشر (وقت/أسئلة/دقة)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SessionTeachPage</w:t>
            </w:r>
          </w:p>
        </w:tc>
      </w:tr>
      <w:tr>
        <w:tc>
          <w:tcPr>
            <w:tcW w:type="dxa" w:w="3324"/>
          </w:tcPr>
          <w:p>
            <w:pPr>
              <w:bidi w:val="1"/>
              <w:jc w:val="right"/>
            </w:pPr>
            <w:r>
              <w:rPr>
                <w:rFonts w:ascii="Calibri" w:hAnsi="Calibri"/>
                <w:rFonts w:cs="Arial" w:ascii="Calibri" w:hAnsi="Calibri"/>
                <w:b w:val="0"/>
                <w:sz w:val="20"/>
                <w:rtl w:val="1"/>
              </w:rPr>
              <w:t>وضع التدريس النشط (Teaching Mode)</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SessionTeachPage</w:t>
            </w:r>
          </w:p>
        </w:tc>
      </w:tr>
      <w:tr>
        <w:tc>
          <w:tcPr>
            <w:tcW w:type="dxa" w:w="3324"/>
          </w:tcPr>
          <w:p>
            <w:pPr>
              <w:bidi w:val="1"/>
              <w:jc w:val="right"/>
            </w:pPr>
            <w:r>
              <w:rPr>
                <w:rFonts w:ascii="Calibri" w:hAnsi="Calibri"/>
                <w:rFonts w:cs="Arial" w:ascii="Calibri" w:hAnsi="Calibri"/>
                <w:b w:val="0"/>
                <w:sz w:val="20"/>
                <w:rtl w:val="1"/>
              </w:rPr>
              <w:t>تسجيل المشاركة (إيجابية/سلبية)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session_engine</w:t>
            </w:r>
          </w:p>
        </w:tc>
      </w:tr>
      <w:tr>
        <w:tc>
          <w:tcPr>
            <w:tcW w:type="dxa" w:w="3324"/>
          </w:tcPr>
          <w:p>
            <w:pPr>
              <w:bidi w:val="1"/>
              <w:jc w:val="right"/>
            </w:pPr>
            <w:r>
              <w:rPr>
                <w:rFonts w:ascii="Calibri" w:hAnsi="Calibri"/>
                <w:rFonts w:cs="Arial" w:ascii="Calibri" w:hAnsi="Calibri"/>
                <w:b w:val="0"/>
                <w:sz w:val="20"/>
                <w:rtl w:val="1"/>
              </w:rPr>
              <w:t>تسجيل السلوك (إيجابي/سلبي)</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session_engine</w:t>
            </w:r>
          </w:p>
        </w:tc>
      </w:tr>
      <w:tr>
        <w:tc>
          <w:tcPr>
            <w:tcW w:type="dxa" w:w="3324"/>
          </w:tcPr>
          <w:p>
            <w:pPr>
              <w:bidi w:val="1"/>
              <w:jc w:val="right"/>
            </w:pPr>
            <w:r>
              <w:rPr>
                <w:rFonts w:ascii="Calibri" w:hAnsi="Calibri"/>
                <w:rFonts w:cs="Arial" w:ascii="Calibri" w:hAnsi="Calibri"/>
                <w:b w:val="0"/>
                <w:sz w:val="20"/>
                <w:rtl w:val="1"/>
              </w:rPr>
              <w:t>تسجيل المهارات والتسميع</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session_engine</w:t>
            </w:r>
          </w:p>
        </w:tc>
      </w:tr>
      <w:tr>
        <w:tc>
          <w:tcPr>
            <w:tcW w:type="dxa" w:w="3324"/>
          </w:tcPr>
          <w:p>
            <w:pPr>
              <w:bidi w:val="1"/>
              <w:jc w:val="right"/>
            </w:pPr>
            <w:r>
              <w:rPr>
                <w:rFonts w:ascii="Calibri" w:hAnsi="Calibri"/>
                <w:rFonts w:cs="Arial" w:ascii="Calibri" w:hAnsi="Calibri"/>
                <w:b w:val="0"/>
                <w:sz w:val="20"/>
                <w:rtl w:val="1"/>
              </w:rPr>
              <w:t>تسجيل حالة الواجب (فردي/جماعي)</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session_engine</w:t>
            </w:r>
          </w:p>
        </w:tc>
      </w:tr>
      <w:tr>
        <w:tc>
          <w:tcPr>
            <w:tcW w:type="dxa" w:w="3324"/>
          </w:tcPr>
          <w:p>
            <w:pPr>
              <w:bidi w:val="1"/>
              <w:jc w:val="right"/>
            </w:pPr>
            <w:r>
              <w:rPr>
                <w:rFonts w:ascii="Calibri" w:hAnsi="Calibri"/>
                <w:rFonts w:cs="Arial" w:ascii="Calibri" w:hAnsi="Calibri"/>
                <w:b w:val="0"/>
                <w:sz w:val="20"/>
                <w:rtl w:val="1"/>
              </w:rPr>
              <w:t>ترتيب جلوس الطلاب</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session_engine</w:t>
            </w:r>
          </w:p>
        </w:tc>
      </w:tr>
      <w:tr>
        <w:tc>
          <w:tcPr>
            <w:tcW w:type="dxa" w:w="3324"/>
          </w:tcPr>
          <w:p>
            <w:pPr>
              <w:bidi w:val="1"/>
              <w:jc w:val="right"/>
            </w:pPr>
            <w:r>
              <w:rPr>
                <w:rFonts w:ascii="Calibri" w:hAnsi="Calibri"/>
                <w:rFonts w:cs="Arial" w:ascii="Calibri" w:hAnsi="Calibri"/>
                <w:b w:val="0"/>
                <w:sz w:val="20"/>
                <w:rtl w:val="1"/>
              </w:rPr>
              <w:t>البحث عن طالب</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SessionTeachPage</w:t>
            </w:r>
          </w:p>
        </w:tc>
      </w:tr>
      <w:tr>
        <w:tc>
          <w:tcPr>
            <w:tcW w:type="dxa" w:w="3324"/>
          </w:tcPr>
          <w:p>
            <w:pPr>
              <w:bidi w:val="1"/>
              <w:jc w:val="right"/>
            </w:pPr>
            <w:r>
              <w:rPr>
                <w:rFonts w:ascii="Calibri" w:hAnsi="Calibri"/>
                <w:rFonts w:cs="Arial" w:ascii="Calibri" w:hAnsi="Calibri"/>
                <w:b w:val="0"/>
                <w:sz w:val="20"/>
                <w:rtl w:val="1"/>
              </w:rPr>
              <w:t>إرسال ملاحظة سريعة لأولياء الأمور</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role_dashboards_mod</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5. إنهاء الحصة والمراجعة</w:t>
            </w:r>
          </w:p>
        </w:tc>
      </w:tr>
      <w:tr>
        <w:tc>
          <w:tcPr>
            <w:tcW w:type="dxa" w:w="3324"/>
          </w:tcPr>
          <w:p>
            <w:pPr>
              <w:bidi w:val="1"/>
              <w:jc w:val="right"/>
            </w:pPr>
            <w:r>
              <w:rPr>
                <w:rFonts w:ascii="Calibri" w:hAnsi="Calibri"/>
                <w:rFonts w:cs="Arial" w:ascii="Calibri" w:hAnsi="Calibri"/>
                <w:b w:val="0"/>
                <w:sz w:val="20"/>
                <w:rtl w:val="1"/>
              </w:rPr>
              <w:t>شاشة مراجعة قبل الإنهاء</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SessionReviewPage</w:t>
            </w:r>
          </w:p>
        </w:tc>
      </w:tr>
      <w:tr>
        <w:tc>
          <w:tcPr>
            <w:tcW w:type="dxa" w:w="3324"/>
          </w:tcPr>
          <w:p>
            <w:pPr>
              <w:bidi w:val="1"/>
              <w:jc w:val="right"/>
            </w:pPr>
            <w:r>
              <w:rPr>
                <w:rFonts w:ascii="Calibri" w:hAnsi="Calibri"/>
                <w:rFonts w:cs="Arial" w:ascii="Calibri" w:hAnsi="Calibri"/>
                <w:b w:val="0"/>
                <w:sz w:val="20"/>
                <w:rtl w:val="1"/>
              </w:rPr>
              <w:t>ملاحظة ختامية للحصة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session_engine</w:t>
            </w:r>
          </w:p>
        </w:tc>
      </w:tr>
      <w:tr>
        <w:tc>
          <w:tcPr>
            <w:tcW w:type="dxa" w:w="3324"/>
          </w:tcPr>
          <w:p>
            <w:pPr>
              <w:bidi w:val="1"/>
              <w:jc w:val="right"/>
            </w:pPr>
            <w:r>
              <w:rPr>
                <w:rFonts w:ascii="Calibri" w:hAnsi="Calibri"/>
                <w:rFonts w:cs="Arial" w:ascii="Calibri" w:hAnsi="Calibri"/>
                <w:b w:val="0"/>
                <w:sz w:val="20"/>
                <w:rtl w:val="1"/>
              </w:rPr>
              <w:t>ملخص الحصة بعد الإنهاء</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SessionSummaryPage</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6. ملف الإنجاز (Portfolio)</w:t>
            </w:r>
          </w:p>
        </w:tc>
      </w:tr>
      <w:tr>
        <w:tc>
          <w:tcPr>
            <w:tcW w:type="dxa" w:w="3324"/>
          </w:tcPr>
          <w:p>
            <w:pPr>
              <w:bidi w:val="1"/>
              <w:jc w:val="right"/>
            </w:pPr>
            <w:r>
              <w:rPr>
                <w:rFonts w:ascii="Calibri" w:hAnsi="Calibri"/>
                <w:rFonts w:cs="Arial" w:ascii="Calibri" w:hAnsi="Calibri"/>
                <w:b w:val="0"/>
                <w:sz w:val="20"/>
                <w:rtl w:val="1"/>
              </w:rPr>
              <w:t>عرض ملف الإنجاز للمعلم</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TeacherPortfolioPage</w:t>
            </w:r>
          </w:p>
        </w:tc>
      </w:tr>
      <w:tr>
        <w:tc>
          <w:tcPr>
            <w:tcW w:type="dxa" w:w="3324"/>
          </w:tcPr>
          <w:p>
            <w:pPr>
              <w:bidi w:val="1"/>
              <w:jc w:val="right"/>
            </w:pPr>
            <w:r>
              <w:rPr>
                <w:rFonts w:ascii="Calibri" w:hAnsi="Calibri"/>
                <w:rFonts w:cs="Arial" w:ascii="Calibri" w:hAnsi="Calibri"/>
                <w:b w:val="0"/>
                <w:sz w:val="20"/>
                <w:rtl w:val="1"/>
              </w:rPr>
              <w:t>التقاط دليل خطة الدرس تلقائياً</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portfolio_evidence_engine</w:t>
            </w:r>
          </w:p>
        </w:tc>
      </w:tr>
      <w:tr>
        <w:tc>
          <w:tcPr>
            <w:tcW w:type="dxa" w:w="3324"/>
          </w:tcPr>
          <w:p>
            <w:pPr>
              <w:bidi w:val="1"/>
              <w:jc w:val="right"/>
            </w:pPr>
            <w:r>
              <w:rPr>
                <w:rFonts w:ascii="Calibri" w:hAnsi="Calibri"/>
                <w:rFonts w:cs="Arial" w:ascii="Calibri" w:hAnsi="Calibri"/>
                <w:b w:val="0"/>
                <w:sz w:val="20"/>
                <w:rtl w:val="1"/>
              </w:rPr>
              <w:t>التقاط دليل سجل الحضور تلقائياً</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portfolio_evidence_engine</w:t>
            </w:r>
          </w:p>
        </w:tc>
      </w:tr>
      <w:tr>
        <w:tc>
          <w:tcPr>
            <w:tcW w:type="dxa" w:w="3324"/>
          </w:tcPr>
          <w:p>
            <w:pPr>
              <w:bidi w:val="1"/>
              <w:jc w:val="right"/>
            </w:pPr>
            <w:r>
              <w:rPr>
                <w:rFonts w:ascii="Calibri" w:hAnsi="Calibri"/>
                <w:rFonts w:cs="Arial" w:ascii="Calibri" w:hAnsi="Calibri"/>
                <w:b w:val="0"/>
                <w:sz w:val="20"/>
                <w:rtl w:val="1"/>
              </w:rPr>
              <w:t>التقاط دليل المتابعة السلوكية تلقائياً</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portfolio_evidence_engine</w:t>
            </w:r>
          </w:p>
        </w:tc>
      </w:tr>
      <w:tr>
        <w:tc>
          <w:tcPr>
            <w:tcW w:type="dxa" w:w="3324"/>
          </w:tcPr>
          <w:p>
            <w:pPr>
              <w:bidi w:val="1"/>
              <w:jc w:val="right"/>
            </w:pPr>
            <w:r>
              <w:rPr>
                <w:rFonts w:ascii="Calibri" w:hAnsi="Calibri"/>
                <w:rFonts w:cs="Arial" w:ascii="Calibri" w:hAnsi="Calibri"/>
                <w:b w:val="0"/>
                <w:sz w:val="20"/>
                <w:rtl w:val="1"/>
              </w:rPr>
              <w:t>التقاط دليل المشاركة الصفية تلقائياً</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portfolio_evidence_engine</w:t>
            </w:r>
          </w:p>
        </w:tc>
      </w:tr>
      <w:tr>
        <w:tc>
          <w:tcPr>
            <w:tcW w:type="dxa" w:w="3324"/>
          </w:tcPr>
          <w:p>
            <w:pPr>
              <w:bidi w:val="1"/>
              <w:jc w:val="right"/>
            </w:pPr>
            <w:r>
              <w:rPr>
                <w:rFonts w:ascii="Calibri" w:hAnsi="Calibri"/>
                <w:rFonts w:cs="Arial" w:ascii="Calibri" w:hAnsi="Calibri"/>
                <w:b w:val="0"/>
                <w:sz w:val="20"/>
                <w:rtl w:val="1"/>
              </w:rPr>
              <w:t>التقاط دليل التواصل مع الأهالي تلقائياً</w:t>
            </w:r>
          </w:p>
        </w:tc>
        <w:tc>
          <w:tcPr>
            <w:tcW w:type="dxa" w:w="3324"/>
          </w:tcPr>
          <w:p>
            <w:pPr>
              <w:bidi w:val="1"/>
              <w:jc w:val="right"/>
            </w:pPr>
            <w:r>
              <w:rPr>
                <w:rFonts w:ascii="Calibri" w:hAnsi="Calibri"/>
                <w:rFonts w:cs="Arial" w:ascii="Calibri" w:hAnsi="Calibri"/>
                <w:b/>
                <w:color w:val="46C1BE"/>
                <w:sz w:val="20"/>
                <w:rtl w:val="1"/>
              </w:rPr>
              <w:t>✅ مكتمل ✨ (محدّث)</w:t>
            </w:r>
          </w:p>
        </w:tc>
        <w:tc>
          <w:tcPr>
            <w:tcW w:type="dxa" w:w="3324"/>
          </w:tcPr>
          <w:p>
            <w:pPr>
              <w:bidi w:val="1"/>
              <w:jc w:val="right"/>
            </w:pPr>
            <w:r>
              <w:rPr>
                <w:rFonts w:ascii="Calibri" w:hAnsi="Calibri"/>
                <w:rFonts w:cs="Arial" w:ascii="Calibri" w:hAnsi="Calibri"/>
                <w:b w:val="0"/>
                <w:color w:val="6B7280"/>
                <w:sz w:val="20"/>
                <w:rtl w:val="1"/>
              </w:rPr>
              <w:t>role_dashboards_mod</w:t>
            </w:r>
          </w:p>
        </w:tc>
      </w:tr>
      <w:tr>
        <w:tc>
          <w:tcPr>
            <w:tcW w:type="dxa" w:w="3324"/>
          </w:tcPr>
          <w:p>
            <w:pPr>
              <w:bidi w:val="1"/>
              <w:jc w:val="right"/>
            </w:pPr>
            <w:r>
              <w:rPr>
                <w:rFonts w:ascii="Calibri" w:hAnsi="Calibri"/>
                <w:rFonts w:cs="Arial" w:ascii="Calibri" w:hAnsi="Calibri"/>
                <w:b w:val="0"/>
                <w:sz w:val="20"/>
                <w:rtl w:val="1"/>
              </w:rPr>
              <w:t>التقاط دليل تطبيق الدرس تلقائياً</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portfolio_evidence_engine</w:t>
            </w:r>
          </w:p>
        </w:tc>
      </w:tr>
      <w:tr>
        <w:tc>
          <w:tcPr>
            <w:tcW w:type="dxa" w:w="3324"/>
          </w:tcPr>
          <w:p>
            <w:pPr>
              <w:bidi w:val="1"/>
              <w:jc w:val="right"/>
            </w:pPr>
            <w:r>
              <w:rPr>
                <w:rFonts w:ascii="Calibri" w:hAnsi="Calibri"/>
                <w:rFonts w:cs="Arial" w:ascii="Calibri" w:hAnsi="Calibri"/>
                <w:b w:val="0"/>
                <w:sz w:val="20"/>
                <w:rtl w:val="1"/>
              </w:rPr>
              <w:t>تصدير ملف الإنجاز بصيغ متعددة (PDF/Word/Excel)</w:t>
            </w:r>
          </w:p>
        </w:tc>
        <w:tc>
          <w:tcPr>
            <w:tcW w:type="dxa" w:w="3324"/>
          </w:tcPr>
          <w:p>
            <w:pPr>
              <w:bidi w:val="1"/>
              <w:jc w:val="right"/>
            </w:pPr>
            <w:r>
              <w:rPr>
                <w:rFonts w:ascii="Calibri" w:hAnsi="Calibri"/>
                <w:rFonts w:cs="Arial" w:ascii="Calibri" w:hAnsi="Calibri"/>
                <w:b/>
                <w:color w:val="D9A557"/>
                <w:sz w:val="20"/>
                <w:rtl w:val="1"/>
              </w:rPr>
              <w:t>⏳ قيد التطوير</w:t>
            </w:r>
          </w:p>
        </w:tc>
        <w:tc>
          <w:tcPr>
            <w:tcW w:type="dxa" w:w="3324"/>
          </w:tcPr>
          <w:p>
            <w:pPr>
              <w:bidi w:val="1"/>
              <w:jc w:val="right"/>
            </w:pPr>
            <w:r>
              <w:rPr>
                <w:rFonts w:ascii="Calibri" w:hAnsi="Calibri"/>
                <w:rFonts w:cs="Arial" w:ascii="Calibri" w:hAnsi="Calibri"/>
                <w:b w:val="0"/>
                <w:color w:val="6B7280"/>
                <w:sz w:val="20"/>
                <w:rtl w:val="1"/>
              </w:rPr>
              <w:t>portfolio_export</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7. التواصل والإشعارات</w:t>
            </w:r>
          </w:p>
        </w:tc>
      </w:tr>
      <w:tr>
        <w:tc>
          <w:tcPr>
            <w:tcW w:type="dxa" w:w="3324"/>
          </w:tcPr>
          <w:p>
            <w:pPr>
              <w:bidi w:val="1"/>
              <w:jc w:val="right"/>
            </w:pPr>
            <w:r>
              <w:rPr>
                <w:rFonts w:ascii="Calibri" w:hAnsi="Calibri"/>
                <w:rFonts w:cs="Arial" w:ascii="Calibri" w:hAnsi="Calibri"/>
                <w:b w:val="0"/>
                <w:sz w:val="20"/>
                <w:rtl w:val="1"/>
              </w:rPr>
              <w:t>إشعارات داخل المنصة</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NotificationService</w:t>
            </w:r>
          </w:p>
        </w:tc>
      </w:tr>
      <w:tr>
        <w:tc>
          <w:tcPr>
            <w:tcW w:type="dxa" w:w="3324"/>
          </w:tcPr>
          <w:p>
            <w:pPr>
              <w:bidi w:val="1"/>
              <w:jc w:val="right"/>
            </w:pPr>
            <w:r>
              <w:rPr>
                <w:rFonts w:ascii="Calibri" w:hAnsi="Calibri"/>
                <w:rFonts w:cs="Arial" w:ascii="Calibri" w:hAnsi="Calibri"/>
                <w:b w:val="0"/>
                <w:sz w:val="20"/>
                <w:rtl w:val="1"/>
              </w:rPr>
              <w:t>إرسال عبر WhatsApp</w:t>
            </w:r>
          </w:p>
        </w:tc>
        <w:tc>
          <w:tcPr>
            <w:tcW w:type="dxa" w:w="3324"/>
          </w:tcPr>
          <w:p>
            <w:pPr>
              <w:bidi w:val="1"/>
              <w:jc w:val="right"/>
            </w:pPr>
            <w:r>
              <w:rPr>
                <w:rFonts w:ascii="Calibri" w:hAnsi="Calibri"/>
                <w:rFonts w:cs="Arial" w:ascii="Calibri" w:hAnsi="Calibri"/>
                <w:b/>
                <w:color w:val="D9A557"/>
                <w:sz w:val="20"/>
                <w:rtl w:val="1"/>
              </w:rPr>
              <w:t>⏳ قيد التطوير</w:t>
            </w:r>
          </w:p>
        </w:tc>
        <w:tc>
          <w:tcPr>
            <w:tcW w:type="dxa" w:w="3324"/>
          </w:tcPr>
          <w:p>
            <w:pPr>
              <w:bidi w:val="1"/>
              <w:jc w:val="right"/>
            </w:pPr>
            <w:r>
              <w:rPr>
                <w:rFonts w:ascii="Calibri" w:hAnsi="Calibri"/>
                <w:rFonts w:cs="Arial" w:ascii="Calibri" w:hAnsi="Calibri"/>
                <w:b w:val="0"/>
                <w:color w:val="6B7280"/>
                <w:sz w:val="20"/>
                <w:rtl w:val="1"/>
              </w:rPr>
              <w:t>whatsapp_integration</w:t>
            </w:r>
          </w:p>
        </w:tc>
      </w:tr>
      <w:tr>
        <w:tc>
          <w:tcPr>
            <w:tcW w:type="dxa" w:w="3324"/>
          </w:tcPr>
          <w:p>
            <w:pPr>
              <w:bidi w:val="1"/>
              <w:jc w:val="right"/>
            </w:pPr>
            <w:r>
              <w:rPr>
                <w:rFonts w:ascii="Calibri" w:hAnsi="Calibri"/>
                <w:rFonts w:cs="Arial" w:ascii="Calibri" w:hAnsi="Calibri"/>
                <w:b w:val="0"/>
                <w:sz w:val="20"/>
                <w:rtl w:val="1"/>
              </w:rPr>
              <w:t>سجل التواصل مع الأهالي</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communication_routes</w:t>
            </w:r>
          </w:p>
        </w:tc>
      </w:tr>
      <w:tr>
        <w:tc>
          <w:tcPr>
            <w:tcW w:type="dxa" w:w="9972"/>
            <w:gridSpan w:val="3"/>
            <w:shd w:val="clear" w:color="auto" w:fill="EDE9F6"/>
          </w:tcPr>
          <w:p>
            <w:pPr>
              <w:bidi w:val="1"/>
              <w:jc w:val="right"/>
            </w:pPr>
            <w:r>
              <w:rPr>
                <w:rFonts w:ascii="Calibri" w:hAnsi="Calibri"/>
                <w:rFonts w:cs="Arial" w:ascii="Calibri" w:hAnsi="Calibri"/>
                <w:b/>
                <w:color w:val="615090"/>
                <w:sz w:val="24"/>
                <w:rtl w:val="1"/>
              </w:rPr>
              <w:t>8. مساعد الحكيم AI</w:t>
            </w:r>
          </w:p>
        </w:tc>
      </w:tr>
      <w:tr>
        <w:tc>
          <w:tcPr>
            <w:tcW w:type="dxa" w:w="3324"/>
          </w:tcPr>
          <w:p>
            <w:pPr>
              <w:bidi w:val="1"/>
              <w:jc w:val="right"/>
            </w:pPr>
            <w:r>
              <w:rPr>
                <w:rFonts w:ascii="Calibri" w:hAnsi="Calibri"/>
                <w:rFonts w:cs="Arial" w:ascii="Calibri" w:hAnsi="Calibri"/>
                <w:b w:val="0"/>
                <w:sz w:val="20"/>
                <w:rtl w:val="1"/>
              </w:rPr>
              <w:t>عرض شخصية الحكيم وتفاعلها</w:t>
            </w:r>
          </w:p>
        </w:tc>
        <w:tc>
          <w:tcPr>
            <w:tcW w:type="dxa" w:w="3324"/>
          </w:tcPr>
          <w:p>
            <w:pPr>
              <w:bidi w:val="1"/>
              <w:jc w:val="right"/>
            </w:pPr>
            <w:r>
              <w:rPr>
                <w:rFonts w:ascii="Calibri" w:hAnsi="Calibri"/>
                <w:rFonts w:cs="Arial" w:ascii="Calibri" w:hAnsi="Calibri"/>
                <w:b/>
                <w:color w:val="10B981"/>
                <w:sz w:val="20"/>
                <w:rtl w:val="1"/>
              </w:rPr>
              <w:t>✅ مكتمل</w:t>
            </w:r>
          </w:p>
        </w:tc>
        <w:tc>
          <w:tcPr>
            <w:tcW w:type="dxa" w:w="3324"/>
          </w:tcPr>
          <w:p>
            <w:pPr>
              <w:bidi w:val="1"/>
              <w:jc w:val="right"/>
            </w:pPr>
            <w:r>
              <w:rPr>
                <w:rFonts w:ascii="Calibri" w:hAnsi="Calibri"/>
                <w:rFonts w:cs="Arial" w:ascii="Calibri" w:hAnsi="Calibri"/>
                <w:b w:val="0"/>
                <w:color w:val="6B7280"/>
                <w:sz w:val="20"/>
                <w:rtl w:val="1"/>
              </w:rPr>
              <w:t>HakimComponents</w:t>
            </w:r>
          </w:p>
        </w:tc>
      </w:tr>
      <w:tr>
        <w:tc>
          <w:tcPr>
            <w:tcW w:type="dxa" w:w="3324"/>
          </w:tcPr>
          <w:p>
            <w:pPr>
              <w:bidi w:val="1"/>
              <w:jc w:val="right"/>
            </w:pPr>
            <w:r>
              <w:rPr>
                <w:rFonts w:ascii="Calibri" w:hAnsi="Calibri"/>
                <w:rFonts w:cs="Arial" w:ascii="Calibri" w:hAnsi="Calibri"/>
                <w:b w:val="0"/>
                <w:sz w:val="20"/>
                <w:rtl w:val="1"/>
              </w:rPr>
              <w:t>توليد محتوى تعليمي عبر الذكاء الاصطناعي</w:t>
            </w:r>
          </w:p>
        </w:tc>
        <w:tc>
          <w:tcPr>
            <w:tcW w:type="dxa" w:w="3324"/>
          </w:tcPr>
          <w:p>
            <w:pPr>
              <w:bidi w:val="1"/>
              <w:jc w:val="right"/>
            </w:pPr>
            <w:r>
              <w:rPr>
                <w:rFonts w:ascii="Calibri" w:hAnsi="Calibri"/>
                <w:rFonts w:cs="Arial" w:ascii="Calibri" w:hAnsi="Calibri"/>
                <w:b/>
                <w:color w:val="D9A557"/>
                <w:sz w:val="20"/>
                <w:rtl w:val="1"/>
              </w:rPr>
              <w:t>⏳ قيد التطوير</w:t>
            </w:r>
          </w:p>
        </w:tc>
        <w:tc>
          <w:tcPr>
            <w:tcW w:type="dxa" w:w="3324"/>
          </w:tcPr>
          <w:p>
            <w:pPr>
              <w:bidi w:val="1"/>
              <w:jc w:val="right"/>
            </w:pPr>
            <w:r>
              <w:rPr>
                <w:rFonts w:ascii="Calibri" w:hAnsi="Calibri"/>
                <w:rFonts w:cs="Arial" w:ascii="Calibri" w:hAnsi="Calibri"/>
                <w:b w:val="0"/>
                <w:color w:val="6B7280"/>
                <w:sz w:val="20"/>
                <w:rtl w:val="1"/>
              </w:rPr>
              <w:t>hakim_ai_engine</w:t>
            </w:r>
          </w:p>
        </w:tc>
      </w:tr>
    </w:tbl>
    <w:p/>
    <w:p>
      <w:r>
        <w:br w:type="page"/>
      </w:r>
    </w:p>
    <w:p>
      <w:pPr>
        <w:bidi w:val="1"/>
        <w:jc w:val="right"/>
      </w:pPr>
      <w:r>
        <w:rPr>
          <w:rFonts w:ascii="Calibri" w:hAnsi="Calibri"/>
          <w:rFonts w:cs="Arial" w:ascii="Calibri" w:hAnsi="Calibri"/>
          <w:b/>
          <w:color w:val="D9A557"/>
          <w:sz w:val="44"/>
          <w:rtl w:val="1"/>
        </w:rPr>
        <w:t>ثالثاً: البنود المتبقية (3 ميزات متقدمة)</w:t>
      </w:r>
    </w:p>
    <w:p>
      <w:pPr>
        <w:bidi w:val="1"/>
        <w:jc w:val="right"/>
      </w:pPr>
      <w:r>
        <w:rPr>
          <w:rFonts w:ascii="Calibri" w:hAnsi="Calibri"/>
          <w:rFonts w:cs="Arial" w:ascii="Calibri" w:hAnsi="Calibri"/>
          <w:b/>
          <w:color w:val="1C3D74"/>
          <w:sz w:val="26"/>
          <w:rtl w:val="1"/>
        </w:rPr>
        <w:t>إرسال الإشعارات عبر WhatsApp</w:t>
      </w:r>
    </w:p>
    <w:p>
      <w:pPr>
        <w:bidi w:val="1"/>
        <w:jc w:val="right"/>
      </w:pPr>
      <w:r>
        <w:rPr>
          <w:rFonts w:ascii="Calibri" w:hAnsi="Calibri"/>
          <w:rFonts w:cs="Arial" w:ascii="Calibri" w:hAnsi="Calibri"/>
          <w:b w:val="0"/>
          <w:sz w:val="22"/>
          <w:rtl w:val="1"/>
        </w:rPr>
        <w:t>دمج WhatsApp Business API لإرسال ملاحظات الحصة وتقارير الأداء مباشرة إلى أولياء الأمور بدلاً من الإشعارات الداخلية فقط.</w:t>
      </w:r>
    </w:p>
    <w:p>
      <w:pPr>
        <w:bidi w:val="1"/>
        <w:jc w:val="right"/>
      </w:pPr>
      <w:r>
        <w:rPr>
          <w:rFonts w:ascii="Calibri" w:hAnsi="Calibri"/>
          <w:rFonts w:cs="Arial" w:ascii="Calibri" w:hAnsi="Calibri"/>
          <w:b/>
          <w:color w:val="615090"/>
          <w:sz w:val="22"/>
          <w:rtl w:val="1"/>
        </w:rPr>
        <w:t xml:space="preserve">الجهد المقدّر: </w:t>
      </w:r>
      <w:r>
        <w:rPr>
          <w:rFonts w:ascii="Calibri" w:hAnsi="Calibri"/>
          <w:rFonts w:cs="Arial" w:ascii="Calibri" w:hAnsi="Calibri"/>
          <w:b w:val="0"/>
          <w:color w:val="6B7280"/>
          <w:sz w:val="22"/>
          <w:rtl w:val="1"/>
        </w:rPr>
        <w:t>متوسط (يتطلب تفعيل تكامل خارجي وحساب WhatsApp Business)</w:t>
      </w:r>
    </w:p>
    <w:p/>
    <w:p>
      <w:pPr>
        <w:bidi w:val="1"/>
        <w:jc w:val="right"/>
      </w:pPr>
      <w:r>
        <w:rPr>
          <w:rFonts w:ascii="Calibri" w:hAnsi="Calibri"/>
          <w:rFonts w:cs="Arial" w:ascii="Calibri" w:hAnsi="Calibri"/>
          <w:b/>
          <w:color w:val="1C3D74"/>
          <w:sz w:val="26"/>
          <w:rtl w:val="1"/>
        </w:rPr>
        <w:t>توليد محتوى الحكيم بالذكاء الاصطناعي</w:t>
      </w:r>
    </w:p>
    <w:p>
      <w:pPr>
        <w:bidi w:val="1"/>
        <w:jc w:val="right"/>
      </w:pPr>
      <w:r>
        <w:rPr>
          <w:rFonts w:ascii="Calibri" w:hAnsi="Calibri"/>
          <w:rFonts w:cs="Arial" w:ascii="Calibri" w:hAnsi="Calibri"/>
          <w:b w:val="0"/>
          <w:sz w:val="22"/>
          <w:rtl w:val="1"/>
        </w:rPr>
        <w:t>تفعيل المحرك الذي يولّد ردود الحكيم وشروحاته التعليمية باستخدام OpenAI API بدلاً من الردود الجاهزة الحالية.</w:t>
      </w:r>
    </w:p>
    <w:p>
      <w:pPr>
        <w:bidi w:val="1"/>
        <w:jc w:val="right"/>
      </w:pPr>
      <w:r>
        <w:rPr>
          <w:rFonts w:ascii="Calibri" w:hAnsi="Calibri"/>
          <w:rFonts w:cs="Arial" w:ascii="Calibri" w:hAnsi="Calibri"/>
          <w:b/>
          <w:color w:val="615090"/>
          <w:sz w:val="22"/>
          <w:rtl w:val="1"/>
        </w:rPr>
        <w:t xml:space="preserve">الجهد المقدّر: </w:t>
      </w:r>
      <w:r>
        <w:rPr>
          <w:rFonts w:ascii="Calibri" w:hAnsi="Calibri"/>
          <w:rFonts w:cs="Arial" w:ascii="Calibri" w:hAnsi="Calibri"/>
          <w:b w:val="0"/>
          <w:color w:val="6B7280"/>
          <w:sz w:val="22"/>
          <w:rtl w:val="1"/>
        </w:rPr>
        <w:t>متوسط (تكامل OpenAI متوفر، يحتاج فقط ربط محرك الحكيم)</w:t>
      </w:r>
    </w:p>
    <w:p/>
    <w:p>
      <w:pPr>
        <w:bidi w:val="1"/>
        <w:jc w:val="right"/>
      </w:pPr>
      <w:r>
        <w:rPr>
          <w:rFonts w:ascii="Calibri" w:hAnsi="Calibri"/>
          <w:rFonts w:cs="Arial" w:ascii="Calibri" w:hAnsi="Calibri"/>
          <w:b/>
          <w:color w:val="1C3D74"/>
          <w:sz w:val="26"/>
          <w:rtl w:val="1"/>
        </w:rPr>
        <w:t>تصدير ملف الإنجاز بصيغ متعددة</w:t>
      </w:r>
    </w:p>
    <w:p>
      <w:pPr>
        <w:bidi w:val="1"/>
        <w:jc w:val="right"/>
      </w:pPr>
      <w:r>
        <w:rPr>
          <w:rFonts w:ascii="Calibri" w:hAnsi="Calibri"/>
          <w:rFonts w:cs="Arial" w:ascii="Calibri" w:hAnsi="Calibri"/>
          <w:b w:val="0"/>
          <w:sz w:val="22"/>
          <w:rtl w:val="1"/>
        </w:rPr>
        <w:t>إضافة خيارات تصدير ملف الإنجاز بصيغ PDF و Word و Excel بدلاً من الصيغة الواحدة الحالية، مع قوالب مصممة بهوية نَسَّاق.</w:t>
      </w:r>
    </w:p>
    <w:p>
      <w:pPr>
        <w:bidi w:val="1"/>
        <w:jc w:val="right"/>
      </w:pPr>
      <w:r>
        <w:rPr>
          <w:rFonts w:ascii="Calibri" w:hAnsi="Calibri"/>
          <w:rFonts w:cs="Arial" w:ascii="Calibri" w:hAnsi="Calibri"/>
          <w:b/>
          <w:color w:val="615090"/>
          <w:sz w:val="22"/>
          <w:rtl w:val="1"/>
        </w:rPr>
        <w:t xml:space="preserve">الجهد المقدّر: </w:t>
      </w:r>
      <w:r>
        <w:rPr>
          <w:rFonts w:ascii="Calibri" w:hAnsi="Calibri"/>
          <w:rFonts w:cs="Arial" w:ascii="Calibri" w:hAnsi="Calibri"/>
          <w:b w:val="0"/>
          <w:color w:val="6B7280"/>
          <w:sz w:val="22"/>
          <w:rtl w:val="1"/>
        </w:rPr>
        <w:t>منخفض (مكتبات python-docx و reportlab متوفرة)</w:t>
      </w:r>
    </w:p>
    <w:p/>
    <w:p>
      <w:pPr>
        <w:bidi w:val="1"/>
        <w:jc w:val="right"/>
      </w:pPr>
      <w:r>
        <w:rPr>
          <w:rFonts w:ascii="Calibri" w:hAnsi="Calibri"/>
          <w:rFonts w:cs="Arial" w:ascii="Calibri" w:hAnsi="Calibri"/>
          <w:b/>
          <w:color w:val="1C3D74"/>
          <w:sz w:val="44"/>
          <w:rtl w:val="1"/>
        </w:rPr>
        <w:t>الخلاصة</w:t>
      </w:r>
    </w:p>
    <w:p>
      <w:pPr>
        <w:bidi w:val="1"/>
        <w:jc w:val="right"/>
      </w:pPr>
      <w:r>
        <w:rPr>
          <w:rFonts w:ascii="Calibri" w:hAnsi="Calibri"/>
          <w:rFonts w:cs="Arial" w:ascii="Calibri" w:hAnsi="Calibri"/>
          <w:b w:val="0"/>
          <w:sz w:val="22"/>
          <w:rtl w:val="1"/>
        </w:rPr>
        <w:t>حساب المعلم في منصة نَسَّاق أصبح في حالة جاهزة للإنتاج بنسبة 93%، مع تجربة استخدام متكاملة تغطي رحلة المعلم اليومية من الصفحة الرئيسية إلى تأكيد الحضور والتدريس المباشر وإنهاء الحصة وملف الإنجاز. التحديثات الأخيرة عالجت جميع الفجوات الجزئية المرصودة، وحسّنت من وضوح التعليمات، وأضافت عداداً مباشراً للحاضرين/الغائبين خلال التدريس، وأكملت آلية التقاط أدلة التواصل مع الأهالي تلقائياً.</w:t>
      </w:r>
    </w:p>
    <w:p>
      <w:pPr>
        <w:bidi w:val="1"/>
        <w:jc w:val="right"/>
      </w:pPr>
      <w:r>
        <w:rPr>
          <w:rFonts w:ascii="Calibri" w:hAnsi="Calibri"/>
          <w:rFonts w:cs="Arial" w:ascii="Calibri" w:hAnsi="Calibri"/>
          <w:b w:val="0"/>
          <w:sz w:val="22"/>
          <w:rtl w:val="1"/>
        </w:rPr>
        <w:t>البنود الثلاثة المتبقية ميزات متقدمة (WhatsApp، الذكاء الاصطناعي، تصدير متعدد الصيغ) ولا تؤثر على وظائف المعلم الأساسية، ويمكن إضافتها في جولات تطوير لاحقة دون تعطيل الإنتاج.</w:t>
      </w:r>
    </w:p>
    <w:p/>
    <w:p>
      <w:pPr>
        <w:bidi w:val="1"/>
        <w:jc w:val="center"/>
      </w:pPr>
      <w:r>
        <w:rPr>
          <w:rFonts w:ascii="Calibri" w:hAnsi="Calibri"/>
          <w:rFonts w:cs="Arial" w:ascii="Calibri" w:hAnsi="Calibri"/>
          <w:b/>
          <w:color w:val="6B7280"/>
          <w:sz w:val="20"/>
          <w:rtl w:val="1"/>
        </w:rPr>
        <w:t>— نهاية التقرير —</w:t>
      </w:r>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Fonts w:cs="Arial"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