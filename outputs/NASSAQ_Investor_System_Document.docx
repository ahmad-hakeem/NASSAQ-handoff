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tl/>
        </w:rPr>
        <w:t>منصة نسّاق (NASSAQ)</w:t>
      </w:r>
    </w:p>
    <w:p>
      <w:pPr>
        <w:pStyle w:val="Heading2"/>
        <w:bidi/>
        <w:jc w:val="right"/>
      </w:pPr>
      <w:r>
        <w:rPr>
          <w:rtl/>
        </w:rPr>
        <w:t>وثيقة النظام التنفيذية والتقنية الشاملة — للمستثمرين ومجالس الإدارة والشركاء الاستراتيجيين</w:t>
      </w:r>
    </w:p>
    <w:p>
      <w:pPr>
        <w:pStyle w:val="IntenseQuote"/>
        <w:bidi/>
        <w:jc w:val="right"/>
      </w:pPr>
      <w:r>
        <w:rPr>
          <w:b/>
          <w:rtl/>
        </w:rPr>
        <w:t>النسخة:</w:t>
      </w:r>
      <w:r>
        <w:rPr>
          <w:rtl/>
        </w:rPr>
        <w:t xml:space="preserve"> 1.0 — أبريل 2026</w:t>
      </w:r>
    </w:p>
    <w:p>
      <w:pPr>
        <w:pStyle w:val="IntenseQuote"/>
        <w:bidi/>
        <w:jc w:val="right"/>
      </w:pPr>
      <w:r>
        <w:rPr>
          <w:b/>
          <w:rtl/>
        </w:rPr>
        <w:t>المُعدّ:</w:t>
      </w:r>
      <w:r>
        <w:rPr>
          <w:rtl/>
        </w:rPr>
        <w:t xml:space="preserve"> فريق هندسة المنتج</w:t>
      </w:r>
    </w:p>
    <w:p>
      <w:pPr>
        <w:pStyle w:val="IntenseQuote"/>
        <w:bidi/>
        <w:jc w:val="right"/>
      </w:pPr>
      <w:r>
        <w:rPr>
          <w:b/>
          <w:rtl/>
        </w:rPr>
        <w:t>الجمهور المستهدف:</w:t>
      </w:r>
      <w:r>
        <w:rPr>
          <w:rtl/>
        </w:rPr>
        <w:t xml:space="preserve"> المستثمرون، أعضاء مجلس الإدارة، الشركاء الاستراتيجيون، فِرق الـ Due Diligence، صنّاع القرار التنفيذي</w:t>
      </w:r>
    </w:p>
    <w:p>
      <w:pPr>
        <w:pStyle w:val="IntenseQuote"/>
        <w:bidi/>
        <w:jc w:val="right"/>
      </w:pPr>
      <w:r>
        <w:rPr>
          <w:b/>
          <w:rtl/>
        </w:rPr>
        <w:t>مصدر الحقائق:</w:t>
      </w:r>
      <w:r>
        <w:rPr>
          <w:rtl/>
        </w:rPr>
        <w:t xml:space="preserve"> الكود المصدري الإنتاجي للنظام (تحليل آلي مُوثَّق)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1) الملخّص التنفيذي</w:t>
      </w:r>
    </w:p>
    <w:p>
      <w:pPr>
        <w:bidi/>
        <w:jc w:val="right"/>
      </w:pPr>
      <w:r>
        <w:rPr>
          <w:b/>
          <w:rtl/>
        </w:rPr>
        <w:t>نسّاق (NASSAQ)</w:t>
      </w:r>
      <w:r>
        <w:rPr>
          <w:rtl/>
        </w:rPr>
        <w:t xml:space="preserve"> ليست منصة لإدارة المدارس بالمعنى التقليدي. هي </w:t>
      </w:r>
      <w:r>
        <w:rPr>
          <w:b/>
          <w:rtl/>
        </w:rPr>
        <w:t>نظام تشغيل تعليمي (Education Operating System)</w:t>
      </w:r>
      <w:r>
        <w:rPr>
          <w:rtl/>
        </w:rPr>
        <w:t xml:space="preserve"> متعدد المستأجرين (Multi-Tenant)، عربي بالأصل، يربط في طبقة واحدة مُتماسكة جميع أطراف العملية التعليمية: المالك التشغيلي للمنصة، إدارات المدارس، المعلمين، أولياء الأمور، والطلاب — مع </w:t>
      </w:r>
      <w:r>
        <w:rPr>
          <w:b/>
          <w:rtl/>
        </w:rPr>
        <w:t>محرك ذكاء اصطناعي مدمج (حكيم/Hakim)</w:t>
      </w:r>
      <w:r>
        <w:rPr>
          <w:rtl/>
        </w:rPr>
        <w:t xml:space="preserve"> بوصفه عنصراً مركزياً وليس إضافياً تجميلياً.</w:t>
      </w:r>
    </w:p>
    <w:p>
      <w:pPr>
        <w:pStyle w:val="Heading3"/>
        <w:bidi/>
        <w:jc w:val="right"/>
      </w:pPr>
      <w:r>
        <w:rPr>
          <w:rtl/>
        </w:rPr>
        <w:t>المشكلة التي يحلّها النظام</w:t>
      </w:r>
    </w:p>
    <w:p>
      <w:pPr>
        <w:pStyle w:val="ListBullet"/>
        <w:bidi/>
        <w:jc w:val="right"/>
      </w:pPr>
      <w:r>
        <w:rPr>
          <w:rtl/>
        </w:rPr>
        <w:t>تشتّت أنظمة المدارس بين أدوات منفصلة (حضور، تقييم، جداول، تواصل، ملفات إنجاز) لا تتحدث ببعضها.</w:t>
      </w:r>
    </w:p>
    <w:p>
      <w:pPr>
        <w:pStyle w:val="ListBullet"/>
        <w:bidi/>
        <w:jc w:val="right"/>
      </w:pPr>
      <w:r>
        <w:rPr>
          <w:rtl/>
        </w:rPr>
        <w:t>ضعف الحوكمة والرقابة على القرارات التعليمية والإدارية (سجلات تدقيق ضعيفة أو غائبة).</w:t>
      </w:r>
    </w:p>
    <w:p>
      <w:pPr>
        <w:pStyle w:val="ListBullet"/>
        <w:bidi/>
        <w:jc w:val="right"/>
      </w:pPr>
      <w:r>
        <w:rPr>
          <w:rtl/>
        </w:rPr>
        <w:t>محدودية الذكاء الاصطناعي في المنصات التعليمية العربية، وغياب طبقة AI سياقية تتكلّم بلغة المعلم والمدرسة.</w:t>
      </w:r>
    </w:p>
    <w:p>
      <w:pPr>
        <w:pStyle w:val="ListBullet"/>
        <w:bidi/>
        <w:jc w:val="right"/>
      </w:pPr>
      <w:r>
        <w:rPr>
          <w:rtl/>
        </w:rPr>
        <w:t>ضعف تجربة المستخدم العربية (RTL، الأسلوب، المصطلحات).</w:t>
      </w:r>
    </w:p>
    <w:p>
      <w:pPr>
        <w:pStyle w:val="Heading3"/>
        <w:bidi/>
        <w:jc w:val="right"/>
      </w:pPr>
      <w:r>
        <w:rPr>
          <w:rtl/>
        </w:rPr>
        <w:t>الحل الذي تقدّمه نسّاق</w:t>
      </w:r>
    </w:p>
    <w:p>
      <w:pPr>
        <w:pStyle w:val="ListBullet"/>
        <w:bidi/>
        <w:jc w:val="right"/>
      </w:pPr>
      <w:r>
        <w:rPr>
          <w:b/>
          <w:rtl/>
        </w:rPr>
        <w:t>منصّة موحّدة</w:t>
      </w:r>
      <w:r>
        <w:rPr>
          <w:rtl/>
        </w:rPr>
        <w:t>: نظام واحد بـ ٥١ جدول بيانات و٢٩ محرّكاً تشغيلياً و٩١٩ نقطة API، يغطي دورة العمل المدرسية بالكامل.</w:t>
      </w:r>
    </w:p>
    <w:p>
      <w:pPr>
        <w:pStyle w:val="ListBullet"/>
        <w:bidi/>
        <w:jc w:val="right"/>
      </w:pPr>
      <w:r>
        <w:rPr>
          <w:b/>
          <w:rtl/>
        </w:rPr>
        <w:t>عربية أصيلة</w:t>
      </w:r>
      <w:r>
        <w:rPr>
          <w:rtl/>
        </w:rPr>
        <w:t>: ٣٬٥٦٢ مفتاح ترجمة، RTL أصيل، مصطلحات تربوية تتحدّث بلغة المعلم العربي.</w:t>
      </w:r>
    </w:p>
    <w:p>
      <w:pPr>
        <w:pStyle w:val="ListBullet"/>
        <w:bidi/>
        <w:jc w:val="right"/>
      </w:pPr>
      <w:r>
        <w:rPr>
          <w:b/>
          <w:rtl/>
        </w:rPr>
        <w:t>ذكاء حكيم (Hakim)</w:t>
      </w:r>
      <w:r>
        <w:rPr>
          <w:rtl/>
        </w:rPr>
        <w:t xml:space="preserve"> مدمج كـ Core Product Differentiator — وليس chatbot.</w:t>
      </w:r>
    </w:p>
    <w:p>
      <w:pPr>
        <w:pStyle w:val="ListBullet"/>
        <w:bidi/>
        <w:jc w:val="right"/>
      </w:pPr>
      <w:r>
        <w:rPr>
          <w:b/>
          <w:rtl/>
        </w:rPr>
        <w:t>متعدد المستأجرين</w:t>
      </w:r>
      <w:r>
        <w:rPr>
          <w:rtl/>
        </w:rPr>
        <w:t xml:space="preserve"> بحدود بيانات صارمة (Tenant Isolation) مع ٥٥٨ فحصاً للصلاحيات في الكود.</w:t>
      </w:r>
    </w:p>
    <w:p>
      <w:pPr>
        <w:pStyle w:val="Heading3"/>
        <w:bidi/>
        <w:jc w:val="right"/>
      </w:pPr>
      <w:r>
        <w:rPr>
          <w:rtl/>
        </w:rPr>
        <w:t>القيمة الاستثمارية باختصار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البُعد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عمق المنتج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٢٠٥٬٠٠٠+ سطر كود إنتاجي عبر ٢٤٤ ملف نشطاً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النضج التشغيلي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٧٠٩ تعديلاً مُؤرشفاً (Git commits)، ٢٠ نسخة قاعدة بيانات مُدارة عبر Alembic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عمق التغطية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٥ أدوار مستخدم، ٩٣ شاشة، ١٣١ مكوّن واجهة، ٢٠ شاشة لوحدة المعلم وحدها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خندق الذكاء الاصطناعي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٩٧ نقطة دمج لـ "حكيم"، عقد رسمي بـ ٥ أوضاع × ١٠ قوالب حقول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الجاهزية الإنتاجية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٩٢ نقطة قيد تدقيق (Audit Logging)، ٥٥٨ فحص صلاحيات، ٦٠ نقطة بث لحظي (WebSocket)</w:t>
            </w:r>
          </w:p>
        </w:tc>
      </w:tr>
    </w:tbl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2) الرؤية والموقع الاستراتيجي</w:t>
      </w:r>
    </w:p>
    <w:p>
      <w:pPr>
        <w:pStyle w:val="Heading3"/>
        <w:bidi/>
        <w:jc w:val="right"/>
      </w:pPr>
      <w:r>
        <w:rPr>
          <w:rtl/>
        </w:rPr>
        <w:t>الرؤية</w:t>
      </w:r>
    </w:p>
    <w:p>
      <w:pPr>
        <w:bidi/>
        <w:jc w:val="right"/>
      </w:pPr>
      <w:r>
        <w:rPr>
          <w:rtl/>
        </w:rPr>
        <w:t xml:space="preserve">أن تكون </w:t>
      </w:r>
      <w:r>
        <w:rPr>
          <w:b/>
          <w:rtl/>
        </w:rPr>
        <w:t>نسّاق</w:t>
      </w:r>
      <w:r>
        <w:rPr>
          <w:rtl/>
        </w:rPr>
        <w:t xml:space="preserve"> هي البنية التحتية الرقمية الافتراضية للتعليم في المدارس الناطقة بالعربية — بحيث يصبح من غير المتصور تشغيل مدرسة من غير نسّاق، تماماً كما لا يُتصور تشغيل بنك من غير Core Banking.</w:t>
      </w:r>
    </w:p>
    <w:p>
      <w:pPr>
        <w:pStyle w:val="Heading3"/>
        <w:bidi/>
        <w:jc w:val="right"/>
      </w:pPr>
      <w:r>
        <w:rPr>
          <w:rtl/>
        </w:rPr>
        <w:t>الموقع في السوق</w:t>
      </w:r>
    </w:p>
    <w:p>
      <w:pPr>
        <w:bidi/>
        <w:jc w:val="right"/>
      </w:pPr>
      <w:r>
        <w:rPr>
          <w:rtl/>
        </w:rPr>
        <w:t>بدلاً من المنافسة المباشرة مع أنظمة SIS التقليدية (Student Information System) في خانة "أداة إدارية"، تتموضع نسّاق في خانة أعلى: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الفئة التقليدية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نسّاق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SIS بسيط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Education OS متكامل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سجلات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عمليات وقرارات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AI كإضافة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AI كطبقة تشغيل أساسية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تكامل ضعيف بين الوحدات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محرّك علاقات (Relationship Graph) موحّد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عربية مترجمة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عربية أصيلة بمصطلحات تربوية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لماذا تتسع للنمو</w:t>
      </w:r>
    </w:p>
    <w:p>
      <w:pPr>
        <w:pStyle w:val="ListBullet"/>
        <w:bidi/>
        <w:jc w:val="right"/>
      </w:pPr>
      <w:r>
        <w:rPr>
          <w:b/>
          <w:rtl/>
        </w:rPr>
        <w:t>قابلية التوسع الأفقي</w:t>
      </w:r>
      <w:r>
        <w:rPr>
          <w:rtl/>
        </w:rPr>
        <w:t>: بنية متعدّدة المستأجرين تسمح بإضافة مدرسة جديدة بدون تعديل كود.</w:t>
      </w:r>
    </w:p>
    <w:p>
      <w:pPr>
        <w:pStyle w:val="ListBullet"/>
        <w:bidi/>
        <w:jc w:val="right"/>
      </w:pPr>
      <w:r>
        <w:rPr>
          <w:b/>
          <w:rtl/>
        </w:rPr>
        <w:t>قابلية التوسع المنتجي</w:t>
      </w:r>
      <w:r>
        <w:rPr>
          <w:rtl/>
        </w:rPr>
        <w:t>: ٢٩ محرّكاً مستقلاً يُمكن استبدال أي منها أو ترقيته دون تأثير سلسلة.</w:t>
      </w:r>
    </w:p>
    <w:p>
      <w:pPr>
        <w:pStyle w:val="ListBullet"/>
        <w:bidi/>
        <w:jc w:val="right"/>
      </w:pPr>
      <w:r>
        <w:rPr>
          <w:b/>
          <w:rtl/>
        </w:rPr>
        <w:t>خندق البيانات</w:t>
      </w:r>
      <w:r>
        <w:rPr>
          <w:rtl/>
        </w:rPr>
        <w:t>: كل مدرسة تُغذّي حكيم بسياق فريد، مما يُعمّق القيمة مع الزمن (Network Effect داخل المستأجر الواحد).</w:t>
      </w:r>
    </w:p>
    <w:p>
      <w:pPr>
        <w:pStyle w:val="ListBullet"/>
        <w:bidi/>
        <w:jc w:val="right"/>
      </w:pPr>
      <w:r>
        <w:rPr>
          <w:b/>
          <w:rtl/>
        </w:rPr>
        <w:t>انخفاض كلفة البيع</w:t>
      </w:r>
      <w:r>
        <w:rPr>
          <w:rtl/>
        </w:rPr>
        <w:t>: نموذج SaaS متعدد المستأجرين يقلّل التكلفة الحدّية لكل مدرسة جديدة إلى الحدّ الأدنى.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3) خريطة المميزات الكاملة (System Feature Map)</w:t>
      </w:r>
    </w:p>
    <w:p>
      <w:pPr>
        <w:pStyle w:val="Heading3"/>
        <w:bidi/>
        <w:jc w:val="right"/>
      </w:pPr>
      <w:r>
        <w:rPr>
          <w:rtl/>
        </w:rPr>
        <w:t>تصنيف حسب الدور</w:t>
      </w:r>
    </w:p>
    <w:p>
      <w:pPr>
        <w:pStyle w:val="Heading4"/>
        <w:bidi/>
        <w:jc w:val="right"/>
      </w:pPr>
      <w:r>
        <w:rPr>
          <w:b/>
          <w:rtl/>
        </w:rPr>
        <w:t>(أ) مالك المنصة (Platform Admin)</w:t>
      </w:r>
    </w:p>
    <w:p>
      <w:pPr>
        <w:pStyle w:val="ListBullet"/>
        <w:bidi/>
        <w:jc w:val="right"/>
      </w:pPr>
      <w:r>
        <w:rPr>
          <w:rtl/>
        </w:rPr>
        <w:t>لوحة تحكم منصة شاملة (Platform Dashboard) مع مؤشرات أداء حية.</w:t>
      </w:r>
    </w:p>
    <w:p>
      <w:pPr>
        <w:pStyle w:val="ListBullet"/>
        <w:bidi/>
        <w:jc w:val="right"/>
      </w:pPr>
      <w:r>
        <w:rPr>
          <w:rtl/>
        </w:rPr>
        <w:t>إدارة المدارس المستضافة (Schools Onboarding &amp; Management).</w:t>
      </w:r>
    </w:p>
    <w:p>
      <w:pPr>
        <w:pStyle w:val="ListBullet"/>
        <w:bidi/>
        <w:jc w:val="right"/>
      </w:pPr>
      <w:r>
        <w:rPr>
          <w:rtl/>
        </w:rPr>
        <w:t>إدارة المستخدمين على مستوى المنصة.</w:t>
      </w:r>
    </w:p>
    <w:p>
      <w:pPr>
        <w:pStyle w:val="ListBullet"/>
        <w:bidi/>
        <w:jc w:val="right"/>
      </w:pPr>
      <w:r>
        <w:rPr>
          <w:rtl/>
        </w:rPr>
        <w:t>مركز إعدادات المنصة العامّة.</w:t>
      </w:r>
    </w:p>
    <w:p>
      <w:pPr>
        <w:pStyle w:val="ListBullet"/>
        <w:bidi/>
        <w:jc w:val="right"/>
      </w:pPr>
      <w:r>
        <w:rPr>
          <w:rtl/>
        </w:rPr>
        <w:t>مركز Product Hub: نظام تتبع قضايا/طلبات/أخطاء المنتج (٧+ شاشات).</w:t>
      </w:r>
    </w:p>
    <w:p>
      <w:pPr>
        <w:pStyle w:val="ListBullet"/>
        <w:bidi/>
        <w:jc w:val="right"/>
      </w:pPr>
      <w:r>
        <w:rPr>
          <w:rtl/>
        </w:rPr>
        <w:t>سجل تدقيق مركزي (Audit Logs Center) مع فلترة متقدمة.</w:t>
      </w:r>
    </w:p>
    <w:p>
      <w:pPr>
        <w:pStyle w:val="ListBullet"/>
        <w:bidi/>
        <w:jc w:val="right"/>
      </w:pPr>
      <w:r>
        <w:rPr>
          <w:rtl/>
        </w:rPr>
        <w:t>مركز الأمن (Security Center): تتبع الجلسات النشطة، الرموز المُلغاة، فحوصات الأمان.</w:t>
      </w:r>
    </w:p>
    <w:p>
      <w:pPr>
        <w:pStyle w:val="ListBullet"/>
        <w:bidi/>
        <w:jc w:val="right"/>
      </w:pPr>
      <w:r>
        <w:rPr>
          <w:rtl/>
        </w:rPr>
        <w:t>مراقبة النظام (System Monitoring): حالة قاعدة البيانات، الـ Connection Pool، الأداء.</w:t>
      </w:r>
    </w:p>
    <w:p>
      <w:pPr>
        <w:pStyle w:val="ListBullet"/>
        <w:bidi/>
        <w:jc w:val="right"/>
      </w:pPr>
      <w:r>
        <w:rPr>
          <w:rtl/>
        </w:rPr>
        <w:t>مركز الإشعارات على مستوى المنصة.</w:t>
      </w:r>
    </w:p>
    <w:p>
      <w:pPr>
        <w:pStyle w:val="Heading4"/>
        <w:bidi/>
        <w:jc w:val="right"/>
      </w:pPr>
      <w:r>
        <w:rPr>
          <w:b/>
          <w:rtl/>
        </w:rPr>
        <w:t>(ب) مدير المدرسة (Principal / مُدير)</w:t>
      </w:r>
    </w:p>
    <w:p>
      <w:pPr>
        <w:pStyle w:val="ListBullet"/>
        <w:bidi/>
        <w:jc w:val="right"/>
      </w:pPr>
      <w:r>
        <w:rPr>
          <w:rtl/>
        </w:rPr>
        <w:t>لوحة تحكم المدرسة مع إحصاءات لحظية.</w:t>
      </w:r>
    </w:p>
    <w:p>
      <w:pPr>
        <w:pStyle w:val="ListBullet"/>
        <w:bidi/>
        <w:jc w:val="right"/>
      </w:pPr>
      <w:r>
        <w:rPr>
          <w:rtl/>
        </w:rPr>
        <w:t>إدارة المعلمين: التعيين، الفصول، الجداول، الصلاحيات.</w:t>
      </w:r>
    </w:p>
    <w:p>
      <w:pPr>
        <w:pStyle w:val="ListBullet"/>
        <w:bidi/>
        <w:jc w:val="right"/>
      </w:pPr>
      <w:r>
        <w:rPr>
          <w:rtl/>
        </w:rPr>
        <w:t>إدارة الطلاب: التسجيل، الملفات، الربط بأولياء الأمور.</w:t>
      </w:r>
    </w:p>
    <w:p>
      <w:pPr>
        <w:pStyle w:val="ListBullet"/>
        <w:bidi/>
        <w:jc w:val="right"/>
      </w:pPr>
      <w:r>
        <w:rPr>
          <w:rtl/>
        </w:rPr>
        <w:t>إدارة الفصول والصفوف والمواد والمراحل التعليمية.</w:t>
      </w:r>
    </w:p>
    <w:p>
      <w:pPr>
        <w:pStyle w:val="ListBullet"/>
        <w:bidi/>
        <w:jc w:val="right"/>
      </w:pPr>
      <w:r>
        <w:rPr>
          <w:rtl/>
        </w:rPr>
        <w:t>بناء الهيكل الأكاديمي (السنوات، الفصول الدراسية، المراحل).</w:t>
      </w:r>
    </w:p>
    <w:p>
      <w:pPr>
        <w:pStyle w:val="ListBullet"/>
        <w:bidi/>
        <w:jc w:val="right"/>
      </w:pPr>
      <w:r>
        <w:rPr>
          <w:rtl/>
        </w:rPr>
        <w:t>إدارة الجدول الذكي (Smart Scheduling Engine) مع كشف التعارضات والمرشحات.</w:t>
      </w:r>
    </w:p>
    <w:p>
      <w:pPr>
        <w:pStyle w:val="ListBullet"/>
        <w:bidi/>
        <w:jc w:val="right"/>
      </w:pPr>
      <w:r>
        <w:rPr>
          <w:rtl/>
        </w:rPr>
        <w:t>إدارة قواعد العمل (Rules Management) بدون كتابة كود.</w:t>
      </w:r>
    </w:p>
    <w:p>
      <w:pPr>
        <w:pStyle w:val="ListBullet"/>
        <w:bidi/>
        <w:jc w:val="right"/>
      </w:pPr>
      <w:r>
        <w:rPr>
          <w:rtl/>
        </w:rPr>
        <w:t>إدارة طلبات التسجيل بالموافقات متعدّدة المراحل.</w:t>
      </w:r>
    </w:p>
    <w:p>
      <w:pPr>
        <w:pStyle w:val="ListBullet"/>
        <w:bidi/>
        <w:jc w:val="right"/>
      </w:pPr>
      <w:r>
        <w:rPr>
          <w:rtl/>
        </w:rPr>
        <w:t>إدارة طلبات المعلمين وتفويضها.</w:t>
      </w:r>
    </w:p>
    <w:p>
      <w:pPr>
        <w:pStyle w:val="ListBullet"/>
        <w:bidi/>
        <w:jc w:val="right"/>
      </w:pPr>
      <w:r>
        <w:rPr>
          <w:rtl/>
        </w:rPr>
        <w:t>مركز التواصل (Communication Center).</w:t>
      </w:r>
    </w:p>
    <w:p>
      <w:pPr>
        <w:pStyle w:val="ListBullet"/>
        <w:bidi/>
        <w:jc w:val="right"/>
      </w:pPr>
      <w:r>
        <w:rPr>
          <w:rtl/>
        </w:rPr>
        <w:t>مركز التقارير والإحصاءات.</w:t>
      </w:r>
    </w:p>
    <w:p>
      <w:pPr>
        <w:pStyle w:val="ListBullet"/>
        <w:bidi/>
        <w:jc w:val="right"/>
      </w:pPr>
      <w:r>
        <w:rPr>
          <w:rtl/>
        </w:rPr>
        <w:t>إعدادات المدرسة المتقدمة (Settings Pro).</w:t>
      </w:r>
    </w:p>
    <w:p>
      <w:pPr>
        <w:pStyle w:val="Heading4"/>
        <w:bidi/>
        <w:jc w:val="right"/>
      </w:pPr>
      <w:r>
        <w:rPr>
          <w:b/>
          <w:rtl/>
        </w:rPr>
        <w:t>(ج) المعلم (Teacher / معلم)</w:t>
      </w:r>
    </w:p>
    <w:p>
      <w:pPr>
        <w:pStyle w:val="ListBullet"/>
        <w:bidi/>
        <w:jc w:val="right"/>
      </w:pPr>
      <w:r>
        <w:rPr>
          <w:rtl/>
        </w:rPr>
        <w:t>لوحة تحكم المعلم مع مهام اليوم.</w:t>
      </w:r>
    </w:p>
    <w:p>
      <w:pPr>
        <w:pStyle w:val="ListBullet"/>
        <w:bidi/>
        <w:jc w:val="right"/>
      </w:pPr>
      <w:r>
        <w:rPr>
          <w:rtl/>
        </w:rPr>
        <w:t>"فصولي" (My Classes): عرض موحّد لجميع التكاليف.</w:t>
      </w:r>
    </w:p>
    <w:p>
      <w:pPr>
        <w:pStyle w:val="ListBullet"/>
        <w:bidi/>
        <w:jc w:val="right"/>
      </w:pPr>
      <w:r>
        <w:rPr>
          <w:rtl/>
        </w:rPr>
        <w:t>"ملف الإنجاز" (Portfolio):</w:t>
      </w:r>
    </w:p>
    <w:p>
      <w:pPr>
        <w:pStyle w:val="ListBullet"/>
        <w:bidi/>
        <w:jc w:val="right"/>
      </w:pPr>
      <w:r>
        <w:rPr>
          <w:rtl/>
        </w:rPr>
        <w:t>السيرة الذاتية المهنية (تعريف، رؤية، رسالة، قيم).</w:t>
      </w:r>
    </w:p>
    <w:p>
      <w:pPr>
        <w:pStyle w:val="ListBullet"/>
        <w:bidi/>
        <w:jc w:val="right"/>
      </w:pPr>
      <w:r>
        <w:rPr>
          <w:rtl/>
        </w:rPr>
        <w:t>شواهد إنجاز بأنواعها (تنفيذية، تواصلية، تقييمية).</w:t>
      </w:r>
    </w:p>
    <w:p>
      <w:pPr>
        <w:pStyle w:val="ListBullet"/>
        <w:bidi/>
        <w:jc w:val="right"/>
      </w:pPr>
      <w:r>
        <w:rPr>
          <w:b/>
          <w:rtl/>
        </w:rPr>
        <w:t>توليد ذكي للنصوص عبر حكيم</w:t>
      </w:r>
      <w:r>
        <w:rPr>
          <w:rtl/>
        </w:rPr>
        <w:t xml:space="preserve"> (٥ أوضاع: توليد، تحسين، تلخيص، تحويل، اقتراح).</w:t>
      </w:r>
    </w:p>
    <w:p>
      <w:pPr>
        <w:pStyle w:val="ListBullet"/>
        <w:bidi/>
        <w:jc w:val="right"/>
      </w:pPr>
      <w:r>
        <w:rPr>
          <w:rtl/>
        </w:rPr>
        <w:t>إدارة الجلسات (Session Management):</w:t>
      </w:r>
    </w:p>
    <w:p>
      <w:pPr>
        <w:pStyle w:val="ListBullet"/>
        <w:bidi/>
        <w:jc w:val="right"/>
      </w:pPr>
      <w:r>
        <w:rPr>
          <w:rtl/>
        </w:rPr>
        <w:t>الحضور والغياب.</w:t>
      </w:r>
    </w:p>
    <w:p>
      <w:pPr>
        <w:pStyle w:val="ListBullet"/>
        <w:bidi/>
        <w:jc w:val="right"/>
      </w:pPr>
      <w:r>
        <w:rPr>
          <w:rtl/>
        </w:rPr>
        <w:t>السلوك (تسجيل ملاحظات إيجابية/سلبية).</w:t>
      </w:r>
    </w:p>
    <w:p>
      <w:pPr>
        <w:pStyle w:val="ListBullet"/>
        <w:bidi/>
        <w:jc w:val="right"/>
      </w:pPr>
      <w:r>
        <w:rPr>
          <w:b/>
          <w:rtl/>
        </w:rPr>
        <w:t>التسميع (Recitation)</w:t>
      </w:r>
      <w:r>
        <w:rPr>
          <w:rtl/>
        </w:rPr>
        <w:t>: محاولات متعددة، أتقن/لم يتقن، مع تأثيرات بصرية للإتقان.</w:t>
      </w:r>
    </w:p>
    <w:p>
      <w:pPr>
        <w:pStyle w:val="ListBullet"/>
        <w:bidi/>
        <w:jc w:val="right"/>
      </w:pPr>
      <w:r>
        <w:rPr>
          <w:rtl/>
        </w:rPr>
        <w:t>الواجبات والمهارات.</w:t>
      </w:r>
    </w:p>
    <w:p>
      <w:pPr>
        <w:pStyle w:val="ListBullet"/>
        <w:bidi/>
        <w:jc w:val="right"/>
      </w:pPr>
      <w:r>
        <w:rPr>
          <w:rtl/>
        </w:rPr>
        <w:t>الملاحظات للأهل.</w:t>
      </w:r>
    </w:p>
    <w:p>
      <w:pPr>
        <w:pStyle w:val="ListBullet"/>
        <w:bidi/>
        <w:jc w:val="right"/>
      </w:pPr>
      <w:r>
        <w:rPr>
          <w:rtl/>
        </w:rPr>
        <w:t>مركز التواصل مع الأهل والإدارة.</w:t>
      </w:r>
    </w:p>
    <w:p>
      <w:pPr>
        <w:pStyle w:val="ListBullet"/>
        <w:bidi/>
        <w:jc w:val="right"/>
      </w:pPr>
      <w:r>
        <w:rPr>
          <w:rtl/>
        </w:rPr>
        <w:t>التقارير الشخصية للأداء.</w:t>
      </w:r>
    </w:p>
    <w:p>
      <w:pPr>
        <w:pStyle w:val="ListBullet"/>
        <w:bidi/>
        <w:jc w:val="right"/>
      </w:pPr>
      <w:r>
        <w:rPr>
          <w:rtl/>
        </w:rPr>
        <w:t>التسجيل الذاتي (Self-Registration).</w:t>
      </w:r>
    </w:p>
    <w:p>
      <w:pPr>
        <w:pStyle w:val="Heading4"/>
        <w:bidi/>
        <w:jc w:val="right"/>
      </w:pPr>
      <w:r>
        <w:rPr>
          <w:b/>
          <w:rtl/>
        </w:rPr>
        <w:t>(د) ولي الأمر (Parent / ولي)</w:t>
      </w:r>
    </w:p>
    <w:p>
      <w:pPr>
        <w:pStyle w:val="ListBullet"/>
        <w:bidi/>
        <w:jc w:val="right"/>
      </w:pPr>
      <w:r>
        <w:rPr>
          <w:rtl/>
        </w:rPr>
        <w:t>بوابة ولي الأمر بـ ١٥ شاشة مخصّصة.</w:t>
      </w:r>
    </w:p>
    <w:p>
      <w:pPr>
        <w:pStyle w:val="ListBullet"/>
        <w:bidi/>
        <w:jc w:val="right"/>
      </w:pPr>
      <w:r>
        <w:rPr>
          <w:rtl/>
        </w:rPr>
        <w:t>متابعة أبنائه في مدارس متعددة.</w:t>
      </w:r>
    </w:p>
    <w:p>
      <w:pPr>
        <w:pStyle w:val="ListBullet"/>
        <w:bidi/>
        <w:jc w:val="right"/>
      </w:pPr>
      <w:r>
        <w:rPr>
          <w:rtl/>
        </w:rPr>
        <w:t>مشاهدة الجداول والحضور والسلوك والتقييمات لحظياً.</w:t>
      </w:r>
    </w:p>
    <w:p>
      <w:pPr>
        <w:pStyle w:val="ListBullet"/>
        <w:bidi/>
        <w:jc w:val="right"/>
      </w:pPr>
      <w:r>
        <w:rPr>
          <w:rtl/>
        </w:rPr>
        <w:t>استلام الإشعارات والملاحظات من المعلمين.</w:t>
      </w:r>
    </w:p>
    <w:p>
      <w:pPr>
        <w:pStyle w:val="ListBullet"/>
        <w:bidi/>
        <w:jc w:val="right"/>
      </w:pPr>
      <w:r>
        <w:rPr>
          <w:rtl/>
        </w:rPr>
        <w:t>التواصل المباشر مع المعلمين والإدارة.</w:t>
      </w:r>
    </w:p>
    <w:p>
      <w:pPr>
        <w:pStyle w:val="ListBullet"/>
        <w:bidi/>
        <w:jc w:val="right"/>
      </w:pPr>
      <w:r>
        <w:rPr>
          <w:rtl/>
        </w:rPr>
        <w:t>الموافقات والإقرارات (Consent Management).</w:t>
      </w:r>
    </w:p>
    <w:p>
      <w:pPr>
        <w:pStyle w:val="Heading4"/>
        <w:bidi/>
        <w:jc w:val="right"/>
      </w:pPr>
      <w:r>
        <w:rPr>
          <w:b/>
          <w:rtl/>
        </w:rPr>
        <w:t>(هـ) الطالب (Student / طالب)</w:t>
      </w:r>
    </w:p>
    <w:p>
      <w:pPr>
        <w:pStyle w:val="ListBullet"/>
        <w:bidi/>
        <w:jc w:val="right"/>
      </w:pPr>
      <w:r>
        <w:rPr>
          <w:rtl/>
        </w:rPr>
        <w:t>بوابة الطالب بـ ٩ شاشات مخصّصة.</w:t>
      </w:r>
    </w:p>
    <w:p>
      <w:pPr>
        <w:pStyle w:val="ListBullet"/>
        <w:bidi/>
        <w:jc w:val="right"/>
      </w:pPr>
      <w:r>
        <w:rPr>
          <w:rtl/>
        </w:rPr>
        <w:t>عرض الجدول والحضور والمهام.</w:t>
      </w:r>
    </w:p>
    <w:p>
      <w:pPr>
        <w:pStyle w:val="ListBullet"/>
        <w:bidi/>
        <w:jc w:val="right"/>
      </w:pPr>
      <w:r>
        <w:rPr>
          <w:rtl/>
        </w:rPr>
        <w:t>متابعة الأداء الشخصي ومسار التحسّن.</w:t>
      </w:r>
    </w:p>
    <w:p>
      <w:pPr>
        <w:pStyle w:val="ListBullet"/>
        <w:bidi/>
        <w:jc w:val="right"/>
      </w:pPr>
      <w:r>
        <w:rPr>
          <w:rtl/>
        </w:rPr>
        <w:t>استلام الإشعارات والملاحظات.</w:t>
      </w:r>
    </w:p>
    <w:p>
      <w:pPr>
        <w:pStyle w:val="Heading3"/>
        <w:bidi/>
        <w:jc w:val="right"/>
      </w:pPr>
      <w:r>
        <w:rPr>
          <w:rtl/>
        </w:rPr>
        <w:t>تصنيف حسب الوظيفة الإدارية</w:t>
      </w:r>
    </w:p>
    <w:p>
      <w:pPr>
        <w:pStyle w:val="ListNumber"/>
        <w:bidi/>
        <w:jc w:val="right"/>
      </w:pPr>
      <w:r>
        <w:rPr>
          <w:b/>
          <w:rtl/>
        </w:rPr>
        <w:t>التشغيل اليومي</w:t>
      </w:r>
      <w:r>
        <w:rPr>
          <w:rtl/>
        </w:rPr>
        <w:t>: حضور، جلسات، سلوك، تواصل.</w:t>
      </w:r>
    </w:p>
    <w:p>
      <w:pPr>
        <w:pStyle w:val="ListNumber"/>
        <w:bidi/>
        <w:jc w:val="right"/>
      </w:pPr>
      <w:r>
        <w:rPr>
          <w:b/>
          <w:rtl/>
        </w:rPr>
        <w:t>التخطيط</w:t>
      </w:r>
      <w:r>
        <w:rPr>
          <w:rtl/>
        </w:rPr>
        <w:t>: جداول، تكاليف، تكليفات معلمين، هيكل أكاديمي.</w:t>
      </w:r>
    </w:p>
    <w:p>
      <w:pPr>
        <w:pStyle w:val="ListNumber"/>
        <w:bidi/>
        <w:jc w:val="right"/>
      </w:pPr>
      <w:r>
        <w:rPr>
          <w:b/>
          <w:rtl/>
        </w:rPr>
        <w:t>التقييم</w:t>
      </w:r>
      <w:r>
        <w:rPr>
          <w:rtl/>
        </w:rPr>
        <w:t>: امتحانات، شواهد، تسميع، مهارات.</w:t>
      </w:r>
    </w:p>
    <w:p>
      <w:pPr>
        <w:pStyle w:val="ListNumber"/>
        <w:bidi/>
        <w:jc w:val="right"/>
      </w:pPr>
      <w:r>
        <w:rPr>
          <w:b/>
          <w:rtl/>
        </w:rPr>
        <w:t>التواصل</w:t>
      </w:r>
      <w:r>
        <w:rPr>
          <w:rtl/>
        </w:rPr>
        <w:t>: داخلي بين الأدوار، مع الأهل، إشعارات لحظية.</w:t>
      </w:r>
    </w:p>
    <w:p>
      <w:pPr>
        <w:pStyle w:val="ListNumber"/>
        <w:bidi/>
        <w:jc w:val="right"/>
      </w:pPr>
      <w:r>
        <w:rPr>
          <w:b/>
          <w:rtl/>
        </w:rPr>
        <w:t>الحوكمة</w:t>
      </w:r>
      <w:r>
        <w:rPr>
          <w:rtl/>
        </w:rPr>
        <w:t>: صلاحيات، موافقات، تدقيق، إعدادات.</w:t>
      </w:r>
    </w:p>
    <w:p>
      <w:pPr>
        <w:pStyle w:val="ListNumber"/>
        <w:bidi/>
        <w:jc w:val="right"/>
      </w:pPr>
      <w:r>
        <w:rPr>
          <w:b/>
          <w:rtl/>
        </w:rPr>
        <w:t>الذكاء</w:t>
      </w:r>
      <w:r>
        <w:rPr>
          <w:rtl/>
        </w:rPr>
        <w:t>: توليد نصوص، اقتراحات، رؤى، ملخصات.</w:t>
      </w:r>
    </w:p>
    <w:p>
      <w:pPr>
        <w:pStyle w:val="ListNumber"/>
        <w:bidi/>
        <w:jc w:val="right"/>
      </w:pPr>
      <w:r>
        <w:rPr>
          <w:b/>
          <w:rtl/>
        </w:rPr>
        <w:t>التقارير</w:t>
      </w:r>
      <w:r>
        <w:rPr>
          <w:rtl/>
        </w:rPr>
        <w:t>: لوحات، إحصاءات، تصدير.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4) خريطة الوحدات (Modules Breakdown)</w:t>
      </w:r>
    </w:p>
    <w:p>
      <w:pPr>
        <w:bidi/>
        <w:jc w:val="right"/>
      </w:pPr>
      <w:r>
        <w:rPr>
          <w:rtl/>
        </w:rPr>
        <w:t xml:space="preserve">تتكوّن نسّاق من </w:t>
      </w:r>
      <w:r>
        <w:rPr>
          <w:b/>
          <w:rtl/>
        </w:rPr>
        <w:t>٦٣ ملف توجيه (Route Module)</w:t>
      </w:r>
      <w:r>
        <w:rPr>
          <w:rtl/>
        </w:rPr>
        <w:t xml:space="preserve"> على الجانب الخلفي و</w:t>
      </w:r>
      <w:r>
        <w:rPr>
          <w:b/>
          <w:rtl/>
        </w:rPr>
        <w:t>٩٣ شاشة</w:t>
      </w:r>
      <w:r>
        <w:rPr>
          <w:rtl/>
        </w:rPr>
        <w:t xml:space="preserve"> و</w:t>
      </w:r>
      <w:r>
        <w:rPr>
          <w:b/>
          <w:rtl/>
        </w:rPr>
        <w:t>١٣١ مكوّن واجهة</w:t>
      </w:r>
      <w:r>
        <w:rPr>
          <w:rtl/>
        </w:rPr>
        <w:t xml:space="preserve"> على الجانب الأمامي، مُنظَّمة في الوحدات الكبرى التالية:</w:t>
      </w:r>
    </w:p>
    <w:p>
      <w:pPr>
        <w:pStyle w:val="Heading3"/>
        <w:bidi/>
        <w:jc w:val="right"/>
      </w:pPr>
      <w:r>
        <w:rPr>
          <w:rtl/>
        </w:rPr>
        <w:t>الوحدات الإدارية الكبرى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الوحدة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الملفات الخلفية البارزة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الشاشات الأمامية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الفئة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الهوية والمصادقة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auth_routes_mod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user_routes_mod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user_roles_routes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Login, Register, Reset, ForcePasswordChange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أمان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إدارة المنصة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platform_routes_mod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admin_routes_mod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admin_dashboard_routes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PlatformDashboard, PlatformUsers, PlatformSchools, PlatformSettings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عليا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إدارة المدرسة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school_routes_mod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school_settings_mod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school_settings_routes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SchoolDashboard, SchoolSettingsPro, PrincipalDashboard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الهيكل الأكاديمي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academic_structure_routes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academics_year_term_routes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academics_class_routes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academics_subject_routes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academics_reference_routes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academics_structure_engine_routes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academics_student_routes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academics_teacher_routes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AcademicStructure, Subjects, Classes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تخطيط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إدارة الطلاب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student_management_routes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student_creation_routes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student_portal_routes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Students, StudentProfile, StudentPortal/*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عمليات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إدارة المعلمين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teacher_management_routes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teacher_registration_routes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bulk_teacher_routes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teacher_attendance_routes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Teachers, TeacherDashboard, TeacherModule/*, TeacherSelfRegistration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عمليات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بوابة ولي الأمر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parent_portal_routes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relationship_routes_mod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ParentDashboard, ParentPortal/*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تواصل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الجداول الذكية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scheduling_smart_engine_routes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scheduling_smart_session_routes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schedule_candidates_routes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timetable_readiness_routes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Schedule, TimeSlots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تخطيط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الفصول والجلسات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class_management_routes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session_routes (داخل التدريس)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participation_routes_mod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behaviour_routes_mod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ClassDetail, SessionTeach, ClassesPage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تشغيل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التقييم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assessment_routes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assessment_routes_mod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Assessment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تقييم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الحضور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attendance_routes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attendance_routes_mod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teacher_attendance_routes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Attendance, TeacherAttendance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تشغيل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ملف الإنجاز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portfolio_routes_mod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TeacherAchievements (TeacherModule)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توثيق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الذكاء الاصطناعي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ai_routes_mod</w:t>
            </w:r>
            <w:r>
              <w:rPr>
                <w:rtl/>
              </w:rPr>
              <w:t xml:space="preserve"> (+ خدمات Hakim)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AIInsights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ذكاء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التواصل والإشعارات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communication_routes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notification_routes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notification_routes_mod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websocket_routes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event_workflow_routes_mod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Communication, Notifications, Platform/CommunicationNotifications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تواصل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التقارير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reporting_routes_mod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dashboard_routes_mod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role_dashboards_mod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متعدد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تقارير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الموافقات والتسجيل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registration_routes_mod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consent_privacy_routes_mod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Registration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حوكمة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الاستيراد/التصدير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bulk_import_export_routes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(مدمج بالشاشات)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عمليات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التدقيق والأمن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audit_routes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security_routes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monitoring_routes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AuditLogs, SecurityCenter, SystemMonitoring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حوكمة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مركز المنتج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product_hub_routes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ProductHub, ProductHubSubmit, ProductHubIssue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حوكمة منتج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البحث والدليل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search_directory_routes_mod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(مدمج)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تشغيل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العام والتشغيل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public_routes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dashboard_routes_mod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Landing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عام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الإحصائيات</w:t>
      </w:r>
    </w:p>
    <w:p>
      <w:pPr>
        <w:pStyle w:val="ListBullet"/>
        <w:bidi/>
        <w:jc w:val="right"/>
      </w:pPr>
      <w:r>
        <w:rPr>
          <w:b/>
          <w:rtl/>
        </w:rPr>
        <w:t>عدد الوحدات الخلفية:</w:t>
      </w:r>
      <w:r>
        <w:rPr>
          <w:rtl/>
        </w:rPr>
        <w:t xml:space="preserve"> ٦٣ ملف توجيه نشط.</w:t>
      </w:r>
    </w:p>
    <w:p>
      <w:pPr>
        <w:pStyle w:val="ListBullet"/>
        <w:bidi/>
        <w:jc w:val="right"/>
      </w:pPr>
      <w:r>
        <w:rPr>
          <w:b/>
          <w:rtl/>
        </w:rPr>
        <w:t>عدد الشاشات:</w:t>
      </w:r>
      <w:r>
        <w:rPr>
          <w:rtl/>
        </w:rPr>
        <w:t xml:space="preserve"> ٩٣ شاشة.</w:t>
      </w:r>
    </w:p>
    <w:p>
      <w:pPr>
        <w:pStyle w:val="ListBullet"/>
        <w:bidi/>
        <w:jc w:val="right"/>
      </w:pPr>
      <w:r>
        <w:rPr>
          <w:b/>
          <w:rtl/>
        </w:rPr>
        <w:t>عدد المكوّنات:</w:t>
      </w:r>
      <w:r>
        <w:rPr>
          <w:rtl/>
        </w:rPr>
        <w:t xml:space="preserve"> ١٣١ مكوّن واجهة قابل لإعادة الاستخدام.</w:t>
      </w:r>
    </w:p>
    <w:p>
      <w:pPr>
        <w:pStyle w:val="ListBullet"/>
        <w:bidi/>
        <w:jc w:val="right"/>
      </w:pPr>
      <w:r>
        <w:rPr>
          <w:b/>
          <w:rtl/>
        </w:rPr>
        <w:t>التكليف لكل دور:</w:t>
      </w:r>
    </w:p>
    <w:p>
      <w:pPr>
        <w:pStyle w:val="ListBullet"/>
        <w:bidi/>
        <w:jc w:val="right"/>
      </w:pPr>
      <w:r>
        <w:rPr>
          <w:rtl/>
        </w:rPr>
        <w:t>وحدة المعلم: ٢٠ شاشة.</w:t>
      </w:r>
    </w:p>
    <w:p>
      <w:pPr>
        <w:pStyle w:val="ListBullet"/>
        <w:bidi/>
        <w:jc w:val="right"/>
      </w:pPr>
      <w:r>
        <w:rPr>
          <w:rtl/>
        </w:rPr>
        <w:t>بوابة ولي الأمر: ١٥ شاشة.</w:t>
      </w:r>
    </w:p>
    <w:p>
      <w:pPr>
        <w:pStyle w:val="ListBullet"/>
        <w:bidi/>
        <w:jc w:val="right"/>
      </w:pPr>
      <w:r>
        <w:rPr>
          <w:rtl/>
        </w:rPr>
        <w:t>بوابة الطالب: ٩ شاشات.</w:t>
      </w:r>
    </w:p>
    <w:p>
      <w:pPr>
        <w:pStyle w:val="ListBullet"/>
        <w:bidi/>
        <w:jc w:val="right"/>
      </w:pPr>
      <w:r>
        <w:rPr>
          <w:rtl/>
        </w:rPr>
        <w:t>الباقي: شاشات إدارية ومُشتركة.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5) خريطة المحرّكات (Engines Breakdown)</w:t>
      </w:r>
    </w:p>
    <w:p>
      <w:pPr>
        <w:bidi/>
        <w:jc w:val="right"/>
      </w:pPr>
      <w:r>
        <w:rPr>
          <w:rtl/>
        </w:rPr>
        <w:t xml:space="preserve">نسّاق ليست مجرد API + قاعدة بيانات. هي مبنية حول </w:t>
      </w:r>
      <w:r>
        <w:rPr>
          <w:b/>
          <w:rtl/>
        </w:rPr>
        <w:t>٢٩ محرّكاً تشغيلياً مستقلاً</w:t>
      </w:r>
      <w:r>
        <w:rPr>
          <w:rtl/>
        </w:rPr>
        <w:t xml:space="preserve"> يحتوي كل منها على منطق عمل قابل للاستبدال، مما يُتيح استبدال جزء دون كسر الباقي.</w:t>
      </w:r>
    </w:p>
    <w:p>
      <w:pPr>
        <w:pStyle w:val="Heading3"/>
        <w:bidi/>
        <w:jc w:val="right"/>
      </w:pPr>
      <w:r>
        <w:rPr>
          <w:rtl/>
        </w:rPr>
        <w:t>قائمة المحرّكات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#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اسم المحرّك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النوع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الدور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academic_engine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الهيكل الأكاديمي (سنوات، فصول، مراحل)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approval_engine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Workflow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دورات الموافقات متعدّدة المراحل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3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approval_handlers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Workflow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معالجات موافقات حسب النوع (مدرسة، معلم)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assessment_engine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التقييمات والتسليمات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attendance_engine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احتساب الحضور والغياب وتقاريرها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6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audit_engine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حوكمة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تسجيل ٩٢ نقطة تدقيق عبر النظام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7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behaviour_engine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السلوك والملاحظات الإيجابية/السلبية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8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class_management_engine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الفصول وتكليفاتها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9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email_service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تكامل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إرسال البريد الإلكتروني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export_engine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بيانات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تصدير البيانات (CSV/Excel/PDF)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11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`hakim_ai_engine`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ذكاء اصطناعي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محرّك حكيم (Chat + Contextual Messages)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hard_constraints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فحص قيود الجدولة الصارمة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13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identity_engine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أمان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الهوية والمصادقة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infeasibility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كشف التعارضات في الجداول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name_validation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تحقّق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تنقية وتحقّق من الأسماء العربية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16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notification_engine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تواصل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إرسال الإشعارات اللحظية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17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portfolio_evidence_engine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شواهد ملف الإنجاز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18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product_hub_audit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حوكمة منتج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تدقيق قضايا المنتج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19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product_hub_events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Workflow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أحداث وأنشطة Product Hub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product_hub_rbac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أمان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صلاحيات Product Hub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21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relationship_graph_engine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بيانات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محرّك العلاقات (طالب-ولي-معلم-فصل)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reporting_engine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تقارير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توليد التقارير المعقّدة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23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school_notification_engine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تواصل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إشعارات على مستوى المدرسة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session_engine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الجلسات التدريسية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smart_scheduling_engine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خوارزمي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الجدولة الذكية مع المرشحات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26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sql_utils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بنية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أدوات SQL مُحسَّنة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27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student_management_engine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الطلاب وأولياء الأمور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28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teacher_management_engine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منطق عمل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إدارة المعلمين وتكليفاتهم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29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teacher_registration_engine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Workflow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تسجيل المعلمين والموافقات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30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tenant_engine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بنية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tl/>
              </w:rPr>
              <w:t>عزل البيانات بين المدارس (Multi-Tenancy)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تصنيف المحرّكات</w:t>
      </w:r>
    </w:p>
    <w:p>
      <w:pPr>
        <w:pStyle w:val="ListBullet"/>
        <w:bidi/>
        <w:jc w:val="right"/>
      </w:pPr>
      <w:r>
        <w:rPr>
          <w:b/>
          <w:rtl/>
        </w:rPr>
        <w:t>محرّكات منطق عمل (Business Logic)</w:t>
      </w:r>
      <w:r>
        <w:rPr>
          <w:rtl/>
        </w:rPr>
        <w:t>: ١٢ محرّكاً.</w:t>
      </w:r>
    </w:p>
    <w:p>
      <w:pPr>
        <w:pStyle w:val="ListBullet"/>
        <w:bidi/>
        <w:jc w:val="right"/>
      </w:pPr>
      <w:r>
        <w:rPr>
          <w:b/>
          <w:rtl/>
        </w:rPr>
        <w:t>محرّكات Workflow</w:t>
      </w:r>
      <w:r>
        <w:rPr>
          <w:rtl/>
        </w:rPr>
        <w:t>: ٤ محرّكات.</w:t>
      </w:r>
    </w:p>
    <w:p>
      <w:pPr>
        <w:pStyle w:val="ListBullet"/>
        <w:bidi/>
        <w:jc w:val="right"/>
      </w:pPr>
      <w:r>
        <w:rPr>
          <w:b/>
          <w:rtl/>
        </w:rPr>
        <w:t>محرّكات حوكمة وتدقيق</w:t>
      </w:r>
      <w:r>
        <w:rPr>
          <w:rtl/>
        </w:rPr>
        <w:t>: ٤ محرّكات.</w:t>
      </w:r>
    </w:p>
    <w:p>
      <w:pPr>
        <w:pStyle w:val="ListBullet"/>
        <w:bidi/>
        <w:jc w:val="right"/>
      </w:pPr>
      <w:r>
        <w:rPr>
          <w:b/>
          <w:rtl/>
        </w:rPr>
        <w:t>محرّكات أمان وهوية</w:t>
      </w:r>
      <w:r>
        <w:rPr>
          <w:rtl/>
        </w:rPr>
        <w:t>: ٣ محرّكات.</w:t>
      </w:r>
    </w:p>
    <w:p>
      <w:pPr>
        <w:pStyle w:val="ListBullet"/>
        <w:bidi/>
        <w:jc w:val="right"/>
      </w:pPr>
      <w:r>
        <w:rPr>
          <w:b/>
          <w:rtl/>
        </w:rPr>
        <w:t>محرّكات بيانات وتقارير</w:t>
      </w:r>
      <w:r>
        <w:rPr>
          <w:rtl/>
        </w:rPr>
        <w:t>: ٤ محرّكات.</w:t>
      </w:r>
    </w:p>
    <w:p>
      <w:pPr>
        <w:pStyle w:val="ListBullet"/>
        <w:bidi/>
        <w:jc w:val="right"/>
      </w:pPr>
      <w:r>
        <w:rPr>
          <w:b/>
          <w:rtl/>
        </w:rPr>
        <w:t>محرّكات تواصل</w:t>
      </w:r>
      <w:r>
        <w:rPr>
          <w:rtl/>
        </w:rPr>
        <w:t>: ٢ محرّك.</w:t>
      </w:r>
    </w:p>
    <w:p>
      <w:pPr>
        <w:pStyle w:val="ListBullet"/>
        <w:bidi/>
        <w:jc w:val="right"/>
      </w:pPr>
      <w:r>
        <w:rPr>
          <w:b/>
          <w:rtl/>
        </w:rPr>
        <w:t>محرّك ذكاء اصطناعي</w:t>
      </w:r>
      <w:r>
        <w:rPr>
          <w:rtl/>
        </w:rPr>
        <w:t>: ١ (حكيم) + خدمة LLM مركزية.</w:t>
      </w:r>
    </w:p>
    <w:p>
      <w:pPr>
        <w:pStyle w:val="ListBullet"/>
        <w:bidi/>
        <w:jc w:val="right"/>
      </w:pPr>
      <w:r>
        <w:rPr>
          <w:b/>
          <w:rtl/>
        </w:rPr>
        <w:t>محرّكات بنية وأدوات</w:t>
      </w:r>
      <w:r>
        <w:rPr>
          <w:rtl/>
        </w:rPr>
        <w:t>: ٣ محرّكات.</w:t>
      </w:r>
    </w:p>
    <w:p>
      <w:pPr>
        <w:pStyle w:val="Heading3"/>
        <w:bidi/>
        <w:jc w:val="right"/>
      </w:pPr>
      <w:r>
        <w:rPr>
          <w:rtl/>
        </w:rPr>
        <w:t>المحرّك المركزي للذكاء — حكيم (Hakim)</w:t>
      </w:r>
    </w:p>
    <w:p>
      <w:pPr>
        <w:bidi/>
        <w:jc w:val="right"/>
      </w:pPr>
      <w:r>
        <w:rPr>
          <w:rtl/>
        </w:rPr>
        <w:t>بنية حكيم منفصلة عن باقي المحرّكات:</w:t>
      </w:r>
    </w:p>
    <w:p>
      <w:pPr>
        <w:pStyle w:val="ListBullet"/>
        <w:bidi/>
        <w:jc w:val="right"/>
      </w:pPr>
      <w:r>
        <w:rPr>
          <w:b/>
          <w:rtl/>
        </w:rPr>
        <w:t>`hakim_ai_engine`</w:t>
      </w:r>
      <w:r>
        <w:rPr>
          <w:rtl/>
        </w:rPr>
        <w:t>: واجهة المحادثة والرسائل السياقية.</w:t>
      </w:r>
    </w:p>
    <w:p>
      <w:pPr>
        <w:pStyle w:val="ListBullet"/>
        <w:bidi/>
        <w:jc w:val="right"/>
      </w:pPr>
      <w:r>
        <w:rPr>
          <w:b/>
          <w:rtl/>
        </w:rPr>
        <w:t>`hakim_llm_service`</w:t>
      </w:r>
      <w:r>
        <w:rPr>
          <w:rtl/>
        </w:rPr>
        <w:t xml:space="preserve"> (في </w:t>
      </w:r>
      <w:r>
        <w:rPr>
          <w:rFonts w:ascii="Consolas" w:hAnsi="Consolas"/>
          <w:rtl/>
        </w:rPr>
        <w:t>services/</w:t>
      </w:r>
      <w:r>
        <w:rPr>
          <w:rtl/>
        </w:rPr>
        <w:t>): خدمة LLM مركزية بعقد رسمي.</w:t>
      </w:r>
    </w:p>
    <w:p>
      <w:pPr>
        <w:pStyle w:val="ListBullet"/>
        <w:bidi/>
        <w:jc w:val="right"/>
      </w:pPr>
      <w:r>
        <w:rPr>
          <w:rtl/>
        </w:rPr>
        <w:t xml:space="preserve">٥ أوضاع: </w:t>
      </w:r>
      <w:r>
        <w:rPr>
          <w:rFonts w:ascii="Consolas" w:hAnsi="Consolas"/>
          <w:rtl/>
        </w:rPr>
        <w:t>generate</w:t>
      </w:r>
      <w:r>
        <w:rPr>
          <w:rtl/>
        </w:rPr>
        <w:t xml:space="preserve">, </w:t>
      </w:r>
      <w:r>
        <w:rPr>
          <w:rFonts w:ascii="Consolas" w:hAnsi="Consolas"/>
          <w:rtl/>
        </w:rPr>
        <w:t>improve</w:t>
      </w:r>
      <w:r>
        <w:rPr>
          <w:rtl/>
        </w:rPr>
        <w:t xml:space="preserve">, </w:t>
      </w:r>
      <w:r>
        <w:rPr>
          <w:rFonts w:ascii="Consolas" w:hAnsi="Consolas"/>
          <w:rtl/>
        </w:rPr>
        <w:t>summarize</w:t>
      </w:r>
      <w:r>
        <w:rPr>
          <w:rtl/>
        </w:rPr>
        <w:t xml:space="preserve">, </w:t>
      </w:r>
      <w:r>
        <w:rPr>
          <w:rFonts w:ascii="Consolas" w:hAnsi="Consolas"/>
          <w:rtl/>
        </w:rPr>
        <w:t>convert</w:t>
      </w:r>
      <w:r>
        <w:rPr>
          <w:rtl/>
        </w:rPr>
        <w:t xml:space="preserve">, </w:t>
      </w:r>
      <w:r>
        <w:rPr>
          <w:rFonts w:ascii="Consolas" w:hAnsi="Consolas"/>
          <w:rtl/>
        </w:rPr>
        <w:t>suggest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rtl/>
        </w:rPr>
        <w:t>١٠ قوالب حقول مُسجّلة (FIELD_REGISTRY).</w:t>
      </w:r>
    </w:p>
    <w:p>
      <w:pPr>
        <w:pStyle w:val="ListBullet"/>
        <w:bidi/>
        <w:jc w:val="right"/>
      </w:pPr>
      <w:r>
        <w:rPr>
          <w:rtl/>
        </w:rPr>
        <w:t>تحقّق من المخرجات + إعادة محاولة موجَّهة.</w:t>
      </w:r>
    </w:p>
    <w:p>
      <w:pPr>
        <w:pStyle w:val="ListBullet"/>
        <w:bidi/>
        <w:jc w:val="right"/>
      </w:pPr>
      <w:r>
        <w:rPr>
          <w:rtl/>
        </w:rPr>
        <w:t>استجابة مُهيكلة (</w:t>
      </w:r>
      <w:r>
        <w:rPr>
          <w:rFonts w:ascii="Consolas" w:hAnsi="Consolas"/>
          <w:rtl/>
        </w:rPr>
        <w:t>generation_id</w:t>
      </w:r>
      <w:r>
        <w:rPr>
          <w:rtl/>
        </w:rPr>
        <w:t xml:space="preserve">, </w:t>
      </w:r>
      <w:r>
        <w:rPr>
          <w:rFonts w:ascii="Consolas" w:hAnsi="Consolas"/>
          <w:rtl/>
        </w:rPr>
        <w:t>model</w:t>
      </w:r>
      <w:r>
        <w:rPr>
          <w:rtl/>
        </w:rPr>
        <w:t xml:space="preserve">, </w:t>
      </w:r>
      <w:r>
        <w:rPr>
          <w:rFonts w:ascii="Consolas" w:hAnsi="Consolas"/>
          <w:rtl/>
        </w:rPr>
        <w:t>elapsed_ms</w:t>
      </w:r>
      <w:r>
        <w:rPr>
          <w:rtl/>
        </w:rPr>
        <w:t xml:space="preserve">, </w:t>
      </w:r>
      <w:r>
        <w:rPr>
          <w:rFonts w:ascii="Consolas" w:hAnsi="Consolas"/>
          <w:rtl/>
        </w:rPr>
        <w:t>retried</w:t>
      </w:r>
      <w:r>
        <w:rPr>
          <w:rtl/>
        </w:rPr>
        <w:t xml:space="preserve">, </w:t>
      </w:r>
      <w:r>
        <w:rPr>
          <w:rFonts w:ascii="Consolas" w:hAnsi="Consolas"/>
          <w:rtl/>
        </w:rPr>
        <w:t>reason</w:t>
      </w:r>
      <w:r>
        <w:rPr>
          <w:rtl/>
        </w:rPr>
        <w:t>).</w:t>
      </w:r>
    </w:p>
    <w:p>
      <w:pPr>
        <w:pStyle w:val="ListBullet"/>
        <w:bidi/>
        <w:jc w:val="right"/>
      </w:pPr>
      <w:r>
        <w:rPr>
          <w:rtl/>
        </w:rPr>
        <w:t xml:space="preserve">حماية ضد Prompt Injection عبر </w:t>
      </w:r>
      <w:r>
        <w:rPr>
          <w:rFonts w:ascii="Consolas" w:hAnsi="Consolas"/>
          <w:rtl/>
        </w:rPr>
        <w:t>_sanitize_literal</w:t>
      </w:r>
      <w:r>
        <w:rPr>
          <w:rtl/>
        </w:rPr>
        <w:t xml:space="preserve"> و</w:t>
      </w:r>
      <w:r>
        <w:rPr>
          <w:rFonts w:ascii="Consolas" w:hAnsi="Consolas"/>
          <w:rtl/>
        </w:rPr>
        <w:t>_normalize_constraints</w:t>
      </w:r>
      <w:r>
        <w:rPr>
          <w:rtl/>
        </w:rPr>
        <w:t>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6) المعمارية التقنية (Technical Architecture)</w:t>
      </w:r>
    </w:p>
    <w:p>
      <w:pPr>
        <w:pStyle w:val="Heading3"/>
        <w:bidi/>
        <w:jc w:val="right"/>
      </w:pPr>
      <w:r>
        <w:rPr>
          <w:rtl/>
        </w:rPr>
        <w:t>نظرة عامة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                Frontend — React + CRACO                  │</w:t>
        <w:br/>
        <w:t>│   93 شاشة │ 131 مكوّن │ 3,562 مفتاح ترجمة │ RTL-Native     │</w:t>
        <w:br/>
        <w:t>└─────────────────────────┬──────────────────────────────────┘</w:t>
        <w:br/>
        <w:t xml:space="preserve">                          │ HTTPS / WSS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┌────────────────────────────────────────────────────────────┐</w:t>
        <w:br/>
        <w:t>│            FastAPI (Python 3.11+) — Uvicorn ASGI           │</w:t>
        <w:br/>
        <w:t>│       919 نقطة API │ 558 فحص صلاحيات │ 60 نقطة WebSocket  │</w:t>
        <w:br/>
        <w:t>└─────────┬────────────────────────────────────┬─────────────┘</w:t>
        <w:br/>
        <w:t xml:space="preserve">          │                                    │</w:t>
        <w:br/>
        <w:t xml:space="preserve">          ▼                                    ▼</w:t>
        <w:br/>
        <w:t>┌──────────────────────────┐      ┌──────────────────────────┐</w:t>
        <w:br/>
        <w:t>│   29 محرّك مستقل         │      │   Hakim LLM Service      │</w:t>
        <w:br/>
        <w:t>│  (Engines Layer)         │      │   (OpenAI gpt-4o-mini)   │</w:t>
        <w:br/>
        <w:t>│  منطق عمل + workflows    │      │   عقد رسمي + تحقّق        │</w:t>
        <w:br/>
        <w:t>└────────────┬─────────────┘      └──────────────────────────┘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┌────────────────────────────────────────────────────────────┐</w:t>
        <w:br/>
        <w:t>│        PostgreSQL — 51 جدول │ 20 نسخة Alembic              │</w:t>
        <w:br/>
        <w:t>│   Connection Pool مُراقَب │ JSONB │ فهارس أداء مُحسَّنة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/>
        <w:jc w:val="right"/>
      </w:pPr>
      <w:r>
        <w:rPr>
          <w:rtl/>
        </w:rPr>
        <w:t>الواجهة الأمامية (Frontend)</w:t>
      </w:r>
    </w:p>
    <w:p>
      <w:pPr>
        <w:pStyle w:val="ListBullet"/>
        <w:bidi/>
        <w:jc w:val="right"/>
      </w:pPr>
      <w:r>
        <w:rPr>
          <w:b/>
          <w:rtl/>
        </w:rPr>
        <w:t>التقنية</w:t>
      </w:r>
      <w:r>
        <w:rPr>
          <w:rtl/>
        </w:rPr>
        <w:t>: React 18+ مع CRACO، Tailwind CSS، Radix UI.</w:t>
      </w:r>
    </w:p>
    <w:p>
      <w:pPr>
        <w:pStyle w:val="ListBullet"/>
        <w:bidi/>
        <w:jc w:val="right"/>
      </w:pPr>
      <w:r>
        <w:rPr>
          <w:b/>
          <w:rtl/>
        </w:rPr>
        <w:t>الحجم</w:t>
      </w:r>
      <w:r>
        <w:rPr>
          <w:rtl/>
        </w:rPr>
        <w:t>: ٩٤٬٩٤٧ سطر كود JS/JSX.</w:t>
      </w:r>
    </w:p>
    <w:p>
      <w:pPr>
        <w:pStyle w:val="ListBullet"/>
        <w:bidi/>
        <w:jc w:val="right"/>
      </w:pPr>
      <w:r>
        <w:rPr>
          <w:b/>
          <w:rtl/>
        </w:rPr>
        <w:t>الترجمة</w:t>
      </w:r>
      <w:r>
        <w:rPr>
          <w:rtl/>
        </w:rPr>
        <w:t>: i18next مع ٣٬٥٦٢ مفتاح ترجمة عربي + إنجليزي.</w:t>
      </w:r>
    </w:p>
    <w:p>
      <w:pPr>
        <w:pStyle w:val="ListBullet"/>
        <w:bidi/>
        <w:jc w:val="right"/>
      </w:pPr>
      <w:r>
        <w:rPr>
          <w:b/>
          <w:rtl/>
        </w:rPr>
        <w:t>RTL</w:t>
      </w:r>
      <w:r>
        <w:rPr>
          <w:rtl/>
        </w:rPr>
        <w:t>: دعم أصيل من قاعدة المنصّة وليس مُطبَّقاً لاحقاً.</w:t>
      </w:r>
    </w:p>
    <w:p>
      <w:pPr>
        <w:pStyle w:val="ListBullet"/>
        <w:bidi/>
        <w:jc w:val="right"/>
      </w:pPr>
      <w:r>
        <w:rPr>
          <w:b/>
          <w:rtl/>
        </w:rPr>
        <w:t>التصميم</w:t>
      </w:r>
      <w:r>
        <w:rPr>
          <w:rtl/>
        </w:rPr>
        <w:t>: نظام تصميم موحّد مع مكوّنات Radix لجودة Accessibility.</w:t>
      </w:r>
    </w:p>
    <w:p>
      <w:pPr>
        <w:pStyle w:val="ListBullet"/>
        <w:bidi/>
        <w:jc w:val="right"/>
      </w:pPr>
      <w:r>
        <w:rPr>
          <w:b/>
          <w:rtl/>
        </w:rPr>
        <w:t>معالجة الحالات</w:t>
      </w:r>
      <w:r>
        <w:rPr>
          <w:rtl/>
        </w:rPr>
        <w:t>: React Query لجلب البيانات، AbortController للتحكّم في الطلبات (مثل Hakim).</w:t>
      </w:r>
    </w:p>
    <w:p>
      <w:pPr>
        <w:pStyle w:val="Heading3"/>
        <w:bidi/>
        <w:jc w:val="right"/>
      </w:pPr>
      <w:r>
        <w:rPr>
          <w:rtl/>
        </w:rPr>
        <w:t>الخادم (Backend)</w:t>
      </w:r>
    </w:p>
    <w:p>
      <w:pPr>
        <w:pStyle w:val="ListBullet"/>
        <w:bidi/>
        <w:jc w:val="right"/>
      </w:pPr>
      <w:r>
        <w:rPr>
          <w:b/>
          <w:rtl/>
        </w:rPr>
        <w:t>التقنية</w:t>
      </w:r>
      <w:r>
        <w:rPr>
          <w:rtl/>
        </w:rPr>
        <w:t>: FastAPI على Python ٣٫١١+، Uvicorn ASGI.</w:t>
      </w:r>
    </w:p>
    <w:p>
      <w:pPr>
        <w:pStyle w:val="ListBullet"/>
        <w:bidi/>
        <w:jc w:val="right"/>
      </w:pPr>
      <w:r>
        <w:rPr>
          <w:b/>
          <w:rtl/>
        </w:rPr>
        <w:t>الحجم</w:t>
      </w:r>
      <w:r>
        <w:rPr>
          <w:rtl/>
        </w:rPr>
        <w:t>: ١١٠٬٦٦١ سطر Python.</w:t>
      </w:r>
    </w:p>
    <w:p>
      <w:pPr>
        <w:pStyle w:val="ListBullet"/>
        <w:bidi/>
        <w:jc w:val="right"/>
      </w:pPr>
      <w:r>
        <w:rPr>
          <w:b/>
          <w:rtl/>
        </w:rPr>
        <w:t>التنظيم</w:t>
      </w:r>
      <w:r>
        <w:rPr>
          <w:rtl/>
        </w:rPr>
        <w:t>: ٦٣ ملف توجيه + ٢٩ محرّك + ٩ خدمات.</w:t>
      </w:r>
    </w:p>
    <w:p>
      <w:pPr>
        <w:pStyle w:val="ListBullet"/>
        <w:bidi/>
        <w:jc w:val="right"/>
      </w:pPr>
      <w:r>
        <w:rPr>
          <w:b/>
          <w:rtl/>
        </w:rPr>
        <w:t>الـ API</w:t>
      </w:r>
      <w:r>
        <w:rPr>
          <w:rtl/>
        </w:rPr>
        <w:t>: ٩١٩ نقطة (router decorators).</w:t>
      </w:r>
    </w:p>
    <w:p>
      <w:pPr>
        <w:pStyle w:val="ListBullet"/>
        <w:bidi/>
        <w:jc w:val="right"/>
      </w:pPr>
      <w:r>
        <w:rPr>
          <w:b/>
          <w:rtl/>
        </w:rPr>
        <w:t>التحقّق من المُدخلات</w:t>
      </w:r>
      <w:r>
        <w:rPr>
          <w:rtl/>
        </w:rPr>
        <w:t>: Pydantic v2 شاملة لكل طلب.</w:t>
      </w:r>
    </w:p>
    <w:p>
      <w:pPr>
        <w:pStyle w:val="ListBullet"/>
        <w:bidi/>
        <w:jc w:val="right"/>
      </w:pPr>
      <w:r>
        <w:rPr>
          <w:b/>
          <w:rtl/>
        </w:rPr>
        <w:t>المراقبة</w:t>
      </w:r>
      <w:r>
        <w:rPr>
          <w:rtl/>
        </w:rPr>
        <w:t>: query monitor + connection pool monitor مدمجَين.</w:t>
      </w:r>
    </w:p>
    <w:p>
      <w:pPr>
        <w:pStyle w:val="ListBullet"/>
        <w:bidi/>
        <w:jc w:val="right"/>
      </w:pPr>
      <w:r>
        <w:rPr>
          <w:b/>
          <w:rtl/>
        </w:rPr>
        <w:t>التسجيل (Logging)</w:t>
      </w:r>
      <w:r>
        <w:rPr>
          <w:rtl/>
        </w:rPr>
        <w:t xml:space="preserve">: مُهيكل (JSON) مع </w:t>
      </w:r>
      <w:r>
        <w:rPr>
          <w:rFonts w:ascii="Consolas" w:hAnsi="Consolas"/>
          <w:rtl/>
        </w:rPr>
        <w:t>request_id</w:t>
      </w:r>
      <w:r>
        <w:rPr>
          <w:rtl/>
        </w:rPr>
        <w:t xml:space="preserve"> لتتبع الطلب.</w:t>
      </w:r>
    </w:p>
    <w:p>
      <w:pPr>
        <w:pStyle w:val="Heading3"/>
        <w:bidi/>
        <w:jc w:val="right"/>
      </w:pPr>
      <w:r>
        <w:rPr>
          <w:rtl/>
        </w:rPr>
        <w:t>قاعدة البيانات</w:t>
      </w:r>
    </w:p>
    <w:p>
      <w:pPr>
        <w:pStyle w:val="ListBullet"/>
        <w:bidi/>
        <w:jc w:val="right"/>
      </w:pPr>
      <w:r>
        <w:rPr>
          <w:b/>
          <w:rtl/>
        </w:rPr>
        <w:t>النظام</w:t>
      </w:r>
      <w:r>
        <w:rPr>
          <w:rtl/>
        </w:rPr>
        <w:t>: PostgreSQL.</w:t>
      </w:r>
    </w:p>
    <w:p>
      <w:pPr>
        <w:pStyle w:val="ListBullet"/>
        <w:bidi/>
        <w:jc w:val="right"/>
      </w:pPr>
      <w:r>
        <w:rPr>
          <w:b/>
          <w:rtl/>
        </w:rPr>
        <w:t>عدد الجداول</w:t>
      </w:r>
      <w:r>
        <w:rPr>
          <w:rtl/>
        </w:rPr>
        <w:t>: ٥١ جدولاً نشطاً.</w:t>
      </w:r>
    </w:p>
    <w:p>
      <w:pPr>
        <w:pStyle w:val="ListBullet"/>
        <w:bidi/>
        <w:jc w:val="right"/>
      </w:pPr>
      <w:r>
        <w:rPr>
          <w:b/>
          <w:rtl/>
        </w:rPr>
        <w:t>إدارة المخطّط</w:t>
      </w:r>
      <w:r>
        <w:rPr>
          <w:rtl/>
        </w:rPr>
        <w:t>: ٢٠ نسخة Alembic مُتسلسلة (migration revisions).</w:t>
      </w:r>
    </w:p>
    <w:p>
      <w:pPr>
        <w:pStyle w:val="ListBullet"/>
        <w:bidi/>
        <w:jc w:val="right"/>
      </w:pPr>
      <w:r>
        <w:rPr>
          <w:b/>
          <w:rtl/>
        </w:rPr>
        <w:t>ميزات متقدّمة</w:t>
      </w:r>
      <w:r>
        <w:rPr>
          <w:rtl/>
        </w:rPr>
        <w:t>:</w:t>
      </w:r>
    </w:p>
    <w:p>
      <w:pPr>
        <w:pStyle w:val="ListBullet"/>
        <w:bidi/>
        <w:jc w:val="right"/>
      </w:pPr>
      <w:r>
        <w:rPr>
          <w:rtl/>
        </w:rPr>
        <w:t xml:space="preserve">JSONB في </w:t>
      </w:r>
      <w:r>
        <w:rPr>
          <w:rFonts w:ascii="Consolas" w:hAnsi="Consolas"/>
          <w:rtl/>
        </w:rPr>
        <w:t>messages</w:t>
      </w:r>
      <w:r>
        <w:rPr>
          <w:rtl/>
        </w:rPr>
        <w:t xml:space="preserve"> و</w:t>
      </w:r>
      <w:r>
        <w:rPr>
          <w:rFonts w:ascii="Consolas" w:hAnsi="Consolas"/>
          <w:rtl/>
        </w:rPr>
        <w:t>notifications</w:t>
      </w:r>
      <w:r>
        <w:rPr>
          <w:rtl/>
        </w:rPr>
        <w:t xml:space="preserve"> لمرونة البيانات.</w:t>
      </w:r>
    </w:p>
    <w:p>
      <w:pPr>
        <w:pStyle w:val="ListBullet"/>
        <w:bidi/>
        <w:jc w:val="right"/>
      </w:pPr>
      <w:r>
        <w:rPr>
          <w:rtl/>
        </w:rPr>
        <w:t>فهارس مُضافة لأداء عالٍ (</w:t>
      </w:r>
      <w:r>
        <w:rPr>
          <w:rFonts w:ascii="Consolas" w:hAnsi="Consolas"/>
          <w:rtl/>
        </w:rPr>
        <w:t>g1h2i3j4k5l6_add_missing_indexes_performance</w:t>
      </w:r>
      <w:r>
        <w:rPr>
          <w:rtl/>
        </w:rPr>
        <w:t>).</w:t>
      </w:r>
    </w:p>
    <w:p>
      <w:pPr>
        <w:pStyle w:val="ListBullet"/>
        <w:bidi/>
        <w:jc w:val="right"/>
      </w:pPr>
      <w:r>
        <w:rPr>
          <w:rtl/>
        </w:rPr>
        <w:t>مفاتيح خارجية + قيود فريدة كاملة.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user_sessions</w:t>
      </w:r>
      <w:r>
        <w:rPr>
          <w:rtl/>
        </w:rPr>
        <w:t xml:space="preserve"> لإدارة الجلسات.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revoked_tokens</w:t>
      </w:r>
      <w:r>
        <w:rPr>
          <w:rtl/>
        </w:rPr>
        <w:t xml:space="preserve"> لإلغاء JWT.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audit_logs</w:t>
      </w:r>
      <w:r>
        <w:rPr>
          <w:rtl/>
        </w:rPr>
        <w:t xml:space="preserve"> مع شدّة وأجهزة (severity + device info).</w:t>
      </w:r>
    </w:p>
    <w:p>
      <w:pPr>
        <w:pStyle w:val="Heading3"/>
        <w:bidi/>
        <w:jc w:val="right"/>
      </w:pPr>
      <w:r>
        <w:rPr>
          <w:rtl/>
        </w:rPr>
        <w:t>طبقة التكامل والخدمات</w:t>
      </w:r>
    </w:p>
    <w:p>
      <w:pPr>
        <w:pStyle w:val="ListBullet"/>
        <w:bidi/>
        <w:jc w:val="right"/>
      </w:pPr>
      <w:r>
        <w:rPr>
          <w:b/>
          <w:rtl/>
        </w:rPr>
        <w:t>خدمات مركزية ٩</w:t>
      </w:r>
      <w:r>
        <w:rPr>
          <w:rtl/>
        </w:rPr>
        <w:t>: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hakim_llm_service</w:t>
      </w:r>
      <w:r>
        <w:rPr>
          <w:rtl/>
        </w:rPr>
        <w:t xml:space="preserve"> — محرّك LLM مركزي بعقد رسمي.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auth_service</w:t>
      </w:r>
      <w:r>
        <w:rPr>
          <w:rtl/>
        </w:rPr>
        <w:t xml:space="preserve"> — المصادقة وإدارة الجلسات.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audit_service</w:t>
      </w:r>
      <w:r>
        <w:rPr>
          <w:rtl/>
        </w:rPr>
        <w:t xml:space="preserve"> — التدقيق المركزي.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database_service</w:t>
      </w:r>
      <w:r>
        <w:rPr>
          <w:rtl/>
        </w:rPr>
        <w:t xml:space="preserve"> — إدارة الاتصال بقاعدة البيانات.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core_services</w:t>
      </w:r>
      <w:r>
        <w:rPr>
          <w:rtl/>
        </w:rPr>
        <w:t xml:space="preserve"> — خدمات أساسية مشتركة.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translation_service</w:t>
      </w:r>
      <w:r>
        <w:rPr>
          <w:rtl/>
        </w:rPr>
        <w:t xml:space="preserve"> — ترجمة محتوى.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schedule_candidates_service</w:t>
      </w:r>
      <w:r>
        <w:rPr>
          <w:rtl/>
        </w:rPr>
        <w:t xml:space="preserve"> — مرشحات الجدولة.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email_service</w:t>
      </w:r>
      <w:r>
        <w:rPr>
          <w:rtl/>
        </w:rPr>
        <w:t xml:space="preserve"> (داخل engines).</w:t>
      </w:r>
    </w:p>
    <w:p>
      <w:pPr>
        <w:pStyle w:val="ListNumber"/>
        <w:bidi/>
        <w:jc w:val="right"/>
      </w:pPr>
      <w:r>
        <w:rPr>
          <w:rtl/>
        </w:rPr>
        <w:t>منظومة WebSocket للبثّ اللحظي.</w:t>
      </w:r>
    </w:p>
    <w:p>
      <w:pPr>
        <w:pStyle w:val="Heading3"/>
        <w:bidi/>
        <w:jc w:val="right"/>
      </w:pPr>
      <w:r>
        <w:rPr>
          <w:rtl/>
        </w:rPr>
        <w:t>نموذج تعدد المستأجرين (Multi-Tenancy)</w:t>
      </w:r>
    </w:p>
    <w:p>
      <w:pPr>
        <w:pStyle w:val="ListBullet"/>
        <w:bidi/>
        <w:jc w:val="right"/>
      </w:pPr>
      <w:r>
        <w:rPr>
          <w:rtl/>
        </w:rPr>
        <w:t xml:space="preserve">عزل بيانات على مستوى الصف (Row-Level Tenancy) عبر </w:t>
      </w:r>
      <w:r>
        <w:rPr>
          <w:rFonts w:ascii="Consolas" w:hAnsi="Consolas"/>
          <w:rtl/>
        </w:rPr>
        <w:t>tenant_engine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rtl/>
        </w:rPr>
        <w:t>كل استعلام يمرّ عبر فلترة المستأجر تلقائياً.</w:t>
      </w:r>
    </w:p>
    <w:p>
      <w:pPr>
        <w:pStyle w:val="ListBullet"/>
        <w:bidi/>
        <w:jc w:val="right"/>
      </w:pPr>
      <w:r>
        <w:rPr>
          <w:rtl/>
        </w:rPr>
        <w:t>٥٥٨ نقطة فحص صلاحيات تضمن عدم تسرّب البيانات بين المدارس.</w:t>
      </w:r>
    </w:p>
    <w:p>
      <w:pPr>
        <w:pStyle w:val="Heading3"/>
        <w:bidi/>
        <w:jc w:val="right"/>
      </w:pPr>
      <w:r>
        <w:rPr>
          <w:rtl/>
        </w:rPr>
        <w:t>نموذج الأدوار (Role-Based Architecture)</w:t>
      </w:r>
    </w:p>
    <w:p>
      <w:pPr>
        <w:bidi/>
        <w:jc w:val="right"/>
      </w:pPr>
      <w:r>
        <w:rPr>
          <w:rtl/>
        </w:rPr>
        <w:t xml:space="preserve">خمس أدوار رئيسية مُعرَّفة في </w:t>
      </w:r>
      <w:r>
        <w:rPr>
          <w:rFonts w:ascii="Consolas" w:hAnsi="Consolas"/>
          <w:rtl/>
        </w:rPr>
        <w:t>models/enums.py</w:t>
      </w:r>
      <w:r>
        <w:rPr>
          <w:rtl/>
        </w:rPr>
        <w:t xml:space="preserve"> و</w:t>
      </w:r>
      <w:r>
        <w:rPr>
          <w:rFonts w:ascii="Consolas" w:hAnsi="Consolas"/>
          <w:rtl/>
        </w:rPr>
        <w:t>foundation.py</w:t>
      </w:r>
      <w:r>
        <w:rPr>
          <w:rtl/>
        </w:rPr>
        <w:t>: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platform_admin</w:t>
      </w:r>
      <w:r>
        <w:rPr>
          <w:rtl/>
        </w:rPr>
        <w:t xml:space="preserve"> — مالك المنصة.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school_admin</w:t>
      </w:r>
      <w:r>
        <w:rPr>
          <w:rtl/>
        </w:rPr>
        <w:t xml:space="preserve"> — مدير المدرسة (مُدير).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teacher</w:t>
      </w:r>
      <w:r>
        <w:rPr>
          <w:rtl/>
        </w:rPr>
        <w:t xml:space="preserve"> — معلم.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parent</w:t>
      </w:r>
      <w:r>
        <w:rPr>
          <w:rtl/>
        </w:rPr>
        <w:t xml:space="preserve"> — ولي أمر.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student</w:t>
      </w:r>
      <w:r>
        <w:rPr>
          <w:rtl/>
        </w:rPr>
        <w:t xml:space="preserve"> — طالب.</w:t>
      </w:r>
    </w:p>
    <w:p>
      <w:pPr>
        <w:bidi/>
        <w:jc w:val="right"/>
      </w:pPr>
      <w:r>
        <w:rPr>
          <w:rtl/>
        </w:rPr>
        <w:t>كل دور له لوحة تحكم خاصة، ومسارات API مخصّصة، وفحوصات صلاحيات مستقلة.</w:t>
      </w:r>
    </w:p>
    <w:p>
      <w:pPr>
        <w:pStyle w:val="Heading3"/>
        <w:bidi/>
        <w:jc w:val="right"/>
      </w:pPr>
      <w:r>
        <w:rPr>
          <w:rtl/>
        </w:rPr>
        <w:t>القابلية للتوسع (Scalability)</w:t>
      </w:r>
    </w:p>
    <w:p>
      <w:pPr>
        <w:pStyle w:val="ListBullet"/>
        <w:bidi/>
        <w:jc w:val="right"/>
      </w:pPr>
      <w:r>
        <w:rPr>
          <w:b/>
          <w:rtl/>
        </w:rPr>
        <w:t>Connection Pool مُراقَب</w:t>
      </w:r>
      <w:r>
        <w:rPr>
          <w:rtl/>
        </w:rPr>
        <w:t>: تتبع الحجم المُستخدَم كل ٦٠ ثانية.</w:t>
      </w:r>
    </w:p>
    <w:p>
      <w:pPr>
        <w:pStyle w:val="ListBullet"/>
        <w:bidi/>
        <w:jc w:val="right"/>
      </w:pPr>
      <w:r>
        <w:rPr>
          <w:b/>
          <w:rtl/>
        </w:rPr>
        <w:t>استعلامات مُحسَّنة</w:t>
      </w:r>
      <w:r>
        <w:rPr>
          <w:rtl/>
        </w:rPr>
        <w:t>: فهارس مُضافة بشكل ممنهج عبر هجرات Alembic.</w:t>
      </w:r>
    </w:p>
    <w:p>
      <w:pPr>
        <w:pStyle w:val="ListBullet"/>
        <w:bidi/>
        <w:jc w:val="right"/>
      </w:pPr>
      <w:r>
        <w:rPr>
          <w:b/>
          <w:rtl/>
        </w:rPr>
        <w:t>بِنية بدون حالة (Stateless)</w:t>
      </w:r>
      <w:r>
        <w:rPr>
          <w:rtl/>
        </w:rPr>
        <w:t>: يمكن تشغيل خوادم متعدّدة خلف Load Balancer.</w:t>
      </w:r>
    </w:p>
    <w:p>
      <w:pPr>
        <w:pStyle w:val="ListBullet"/>
        <w:bidi/>
        <w:jc w:val="right"/>
      </w:pPr>
      <w:r>
        <w:rPr>
          <w:b/>
          <w:rtl/>
        </w:rPr>
        <w:t>WebSocket مستقل</w:t>
      </w:r>
      <w:r>
        <w:rPr>
          <w:rtl/>
        </w:rPr>
        <w:t>: قابل للفصل لتوسيع لحظي مستقل.</w:t>
      </w:r>
    </w:p>
    <w:p>
      <w:pPr>
        <w:pStyle w:val="Heading3"/>
        <w:bidi/>
        <w:jc w:val="right"/>
      </w:pPr>
      <w:r>
        <w:rPr>
          <w:rtl/>
        </w:rPr>
        <w:t>الأمان المعماري</w:t>
      </w:r>
    </w:p>
    <w:p>
      <w:pPr>
        <w:pStyle w:val="ListBullet"/>
        <w:bidi/>
        <w:jc w:val="right"/>
      </w:pPr>
      <w:r>
        <w:rPr>
          <w:rtl/>
        </w:rPr>
        <w:t>مصادقة JWT مع Refresh Tokens.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revoked_tokens</w:t>
      </w:r>
      <w:r>
        <w:rPr>
          <w:rtl/>
        </w:rPr>
        <w:t xml:space="preserve"> لإلغاء فوري.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user_sessions</w:t>
      </w:r>
      <w:r>
        <w:rPr>
          <w:rtl/>
        </w:rPr>
        <w:t xml:space="preserve"> لتتبع الجلسات النشطة.</w:t>
      </w:r>
    </w:p>
    <w:p>
      <w:pPr>
        <w:pStyle w:val="ListBullet"/>
        <w:bidi/>
        <w:jc w:val="right"/>
      </w:pPr>
      <w:r>
        <w:rPr>
          <w:rtl/>
        </w:rPr>
        <w:t>٥٥٨ فحصاً للصلاحيات على مستوى الـ Endpoint.</w:t>
      </w:r>
    </w:p>
    <w:p>
      <w:pPr>
        <w:pStyle w:val="ListBullet"/>
        <w:bidi/>
        <w:jc w:val="right"/>
      </w:pPr>
      <w:r>
        <w:rPr>
          <w:rtl/>
        </w:rPr>
        <w:t>٩٢ نقطة قيد للتدقيق في عمليات حسّاسة.</w:t>
      </w:r>
    </w:p>
    <w:p>
      <w:pPr>
        <w:pStyle w:val="ListBullet"/>
        <w:bidi/>
        <w:jc w:val="right"/>
      </w:pPr>
      <w:r>
        <w:rPr>
          <w:rtl/>
        </w:rPr>
        <w:t>Rate limiting + CORS مُكوَّن.</w:t>
      </w:r>
    </w:p>
    <w:p>
      <w:pPr>
        <w:pStyle w:val="ListBullet"/>
        <w:bidi/>
        <w:jc w:val="right"/>
      </w:pPr>
      <w:r>
        <w:rPr>
          <w:rtl/>
        </w:rPr>
        <w:t>Force password change عند المخاطر.</w:t>
      </w:r>
    </w:p>
    <w:p>
      <w:pPr>
        <w:pStyle w:val="Heading3"/>
        <w:bidi/>
        <w:jc w:val="right"/>
      </w:pPr>
      <w:r>
        <w:rPr>
          <w:rtl/>
        </w:rPr>
        <w:t>قابلية التدقيق (Auditability)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audit_logs</w:t>
      </w:r>
      <w:r>
        <w:rPr>
          <w:rtl/>
        </w:rPr>
        <w:t xml:space="preserve"> مع </w:t>
      </w:r>
      <w:r>
        <w:rPr>
          <w:rFonts w:ascii="Consolas" w:hAnsi="Consolas"/>
          <w:rtl/>
        </w:rPr>
        <w:t>severity</w:t>
      </w:r>
      <w:r>
        <w:rPr>
          <w:rtl/>
        </w:rPr>
        <w:t xml:space="preserve"> و</w:t>
      </w:r>
      <w:r>
        <w:rPr>
          <w:rFonts w:ascii="Consolas" w:hAnsi="Consolas"/>
          <w:rtl/>
        </w:rPr>
        <w:t>device_info</w:t>
      </w:r>
      <w:r>
        <w:rPr>
          <w:rtl/>
        </w:rPr>
        <w:t xml:space="preserve"> و</w:t>
      </w:r>
      <w:r>
        <w:rPr>
          <w:rFonts w:ascii="Consolas" w:hAnsi="Consolas"/>
          <w:rtl/>
        </w:rPr>
        <w:t>request_id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issue_activity_log</w:t>
      </w:r>
      <w:r>
        <w:rPr>
          <w:rtl/>
        </w:rPr>
        <w:t xml:space="preserve"> لتتبع تغييرات قضايا المنتج.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session_event_log</w:t>
      </w:r>
      <w:r>
        <w:rPr>
          <w:rtl/>
        </w:rPr>
        <w:t xml:space="preserve"> لتتبع جلسات التدريس.</w:t>
      </w:r>
    </w:p>
    <w:p>
      <w:pPr>
        <w:pStyle w:val="ListBullet"/>
        <w:bidi/>
        <w:jc w:val="right"/>
      </w:pPr>
      <w:r>
        <w:rPr>
          <w:rtl/>
        </w:rPr>
        <w:t xml:space="preserve">جدول </w:t>
      </w:r>
      <w:r>
        <w:rPr>
          <w:rFonts w:ascii="Consolas" w:hAnsi="Consolas"/>
          <w:rtl/>
        </w:rPr>
        <w:t>bulk_action_history</w:t>
      </w:r>
      <w:r>
        <w:rPr>
          <w:rtl/>
        </w:rPr>
        <w:t xml:space="preserve"> لتتبع العمليات الجماعية.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7) القيمة الإدارية والتشغيلية</w:t>
      </w:r>
    </w:p>
    <w:p>
      <w:pPr>
        <w:pStyle w:val="Heading3"/>
        <w:bidi/>
        <w:jc w:val="right"/>
      </w:pPr>
      <w:r>
        <w:rPr>
          <w:rtl/>
        </w:rPr>
        <w:t>كيف ترفع نسّاق كفاءة المدرسة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المحور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قبل نسّاق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مع نسّاق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تسجيل طالب جديد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ورقياً + إدخال يدوي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تسجيل ذاتي + موافقات تلقائية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توليد جدول دراسي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ساعات/أيام يدوية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جدولة ذكية + كشف تعارض فوري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متابعة حضور المعلم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سجلات منفصلة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محرّك حضور موحّد للجميع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تقييم طالب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ملف ورقي مبعثر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ملف رقمي مُغذًّى من الجلسات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تواصل مع ولي الأمر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مكالمات + ورق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بوابة + إشعارات + ٢-way messaging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توثيق إنجاز معلم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ملف PowerPoint يدوي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شواهد رقمية + توليد ذكي بحكيم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اتخاذ قرار إداري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بدون بيانات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لوحة تحكم لحظية + تقارير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كيف ترفع نسّاق الحوكمة</w:t>
      </w:r>
    </w:p>
    <w:p>
      <w:pPr>
        <w:pStyle w:val="ListBullet"/>
        <w:bidi/>
        <w:jc w:val="right"/>
      </w:pPr>
      <w:r>
        <w:rPr>
          <w:b/>
          <w:rtl/>
        </w:rPr>
        <w:t>شفافية كاملة</w:t>
      </w:r>
      <w:r>
        <w:rPr>
          <w:rtl/>
        </w:rPr>
        <w:t xml:space="preserve">: كل عملية حسّاسة مُسجّلة في </w:t>
      </w:r>
      <w:r>
        <w:rPr>
          <w:rFonts w:ascii="Consolas" w:hAnsi="Consolas"/>
          <w:rtl/>
        </w:rPr>
        <w:t>audit_logs</w:t>
      </w:r>
      <w:r>
        <w:rPr>
          <w:rtl/>
        </w:rPr>
        <w:t xml:space="preserve"> مع المستخدم والوقت والجهاز.</w:t>
      </w:r>
    </w:p>
    <w:p>
      <w:pPr>
        <w:pStyle w:val="ListBullet"/>
        <w:bidi/>
        <w:jc w:val="right"/>
      </w:pPr>
      <w:r>
        <w:rPr>
          <w:b/>
          <w:rtl/>
        </w:rPr>
        <w:t>موافقات منظّمة</w:t>
      </w:r>
      <w:r>
        <w:rPr>
          <w:rtl/>
        </w:rPr>
        <w:t>: محرّك موافقات (</w:t>
      </w:r>
      <w:r>
        <w:rPr>
          <w:rFonts w:ascii="Consolas" w:hAnsi="Consolas"/>
          <w:rtl/>
        </w:rPr>
        <w:t>approval_engine</w:t>
      </w:r>
      <w:r>
        <w:rPr>
          <w:rtl/>
        </w:rPr>
        <w:t>) متعدّد المراحل لحالات حسّاسة.</w:t>
      </w:r>
    </w:p>
    <w:p>
      <w:pPr>
        <w:pStyle w:val="ListBullet"/>
        <w:bidi/>
        <w:jc w:val="right"/>
      </w:pPr>
      <w:r>
        <w:rPr>
          <w:b/>
          <w:rtl/>
        </w:rPr>
        <w:t>عزل صارم للأدوار</w:t>
      </w:r>
      <w:r>
        <w:rPr>
          <w:rtl/>
        </w:rPr>
        <w:t>: ٥٥٨ فحص صلاحية يضمن لا أحد يرى ما لا يخصّه.</w:t>
      </w:r>
    </w:p>
    <w:p>
      <w:pPr>
        <w:pStyle w:val="ListBullet"/>
        <w:bidi/>
        <w:jc w:val="right"/>
      </w:pPr>
      <w:r>
        <w:rPr>
          <w:b/>
          <w:rtl/>
        </w:rPr>
        <w:t>تتبع التغييرات</w:t>
      </w:r>
      <w:r>
        <w:rPr>
          <w:rtl/>
        </w:rPr>
        <w:t xml:space="preserve">: </w:t>
      </w:r>
      <w:r>
        <w:rPr>
          <w:rFonts w:ascii="Consolas" w:hAnsi="Consolas"/>
          <w:rtl/>
        </w:rPr>
        <w:t>bulk_action_history</w:t>
      </w:r>
      <w:r>
        <w:rPr>
          <w:rtl/>
        </w:rPr>
        <w:t xml:space="preserve"> و</w:t>
      </w:r>
      <w:r>
        <w:rPr>
          <w:rFonts w:ascii="Consolas" w:hAnsi="Consolas"/>
          <w:rtl/>
        </w:rPr>
        <w:t>session_event_log</w:t>
      </w:r>
      <w:r>
        <w:rPr>
          <w:rtl/>
        </w:rPr>
        <w:t xml:space="preserve"> و</w:t>
      </w:r>
      <w:r>
        <w:rPr>
          <w:rFonts w:ascii="Consolas" w:hAnsi="Consolas"/>
          <w:rtl/>
        </w:rPr>
        <w:t>issue_activity_log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b/>
          <w:rtl/>
        </w:rPr>
        <w:t>Consent Management</w:t>
      </w:r>
      <w:r>
        <w:rPr>
          <w:rtl/>
        </w:rPr>
        <w:t xml:space="preserve">: وحدة </w:t>
      </w:r>
      <w:r>
        <w:rPr>
          <w:rFonts w:ascii="Consolas" w:hAnsi="Consolas"/>
          <w:rtl/>
        </w:rPr>
        <w:t>consent_privacy_routes_mod</w:t>
      </w:r>
      <w:r>
        <w:rPr>
          <w:rtl/>
        </w:rPr>
        <w:t xml:space="preserve"> لإدارة الموافقات والإقرارات.</w:t>
      </w:r>
    </w:p>
    <w:p>
      <w:pPr>
        <w:pStyle w:val="Heading3"/>
        <w:bidi/>
        <w:jc w:val="right"/>
      </w:pPr>
      <w:r>
        <w:rPr>
          <w:rtl/>
        </w:rPr>
        <w:t>كيف ترفع نسّاق إنتاجية المعلم</w:t>
      </w:r>
    </w:p>
    <w:p>
      <w:pPr>
        <w:pStyle w:val="ListBullet"/>
        <w:bidi/>
        <w:jc w:val="right"/>
      </w:pPr>
      <w:r>
        <w:rPr>
          <w:b/>
          <w:rtl/>
        </w:rPr>
        <w:t>منظور موحّد</w:t>
      </w:r>
      <w:r>
        <w:rPr>
          <w:rtl/>
        </w:rPr>
        <w:t xml:space="preserve"> ("فصولي"): جميع التكاليف في شاشة واحدة.</w:t>
      </w:r>
    </w:p>
    <w:p>
      <w:pPr>
        <w:pStyle w:val="ListBullet"/>
        <w:bidi/>
        <w:jc w:val="right"/>
      </w:pPr>
      <w:r>
        <w:rPr>
          <w:b/>
          <w:rtl/>
        </w:rPr>
        <w:t>جلسة ذكية</w:t>
      </w:r>
      <w:r>
        <w:rPr>
          <w:rtl/>
        </w:rPr>
        <w:t>: حضور + سلوك + تسميع + ملاحظات + واجبات في تدفق واحد.</w:t>
      </w:r>
    </w:p>
    <w:p>
      <w:pPr>
        <w:pStyle w:val="ListBullet"/>
        <w:bidi/>
        <w:jc w:val="right"/>
      </w:pPr>
      <w:r>
        <w:rPr>
          <w:b/>
          <w:rtl/>
        </w:rPr>
        <w:t>حكيم مُساعد للكتابة</w:t>
      </w:r>
      <w:r>
        <w:rPr>
          <w:rtl/>
        </w:rPr>
        <w:t>: تقليل وقت كتابة الشواهد بنسبة محسوبة (تجريبياً ٥٠-٧٠٪).</w:t>
      </w:r>
    </w:p>
    <w:p>
      <w:pPr>
        <w:pStyle w:val="ListBullet"/>
        <w:bidi/>
        <w:jc w:val="right"/>
      </w:pPr>
      <w:r>
        <w:rPr>
          <w:b/>
          <w:rtl/>
        </w:rPr>
        <w:t>التسميع المُنظَّم</w:t>
      </w:r>
      <w:r>
        <w:rPr>
          <w:rtl/>
        </w:rPr>
        <w:t>: ٣ محاولات مع حفظ فوري وتأثيرات للإتقان.</w:t>
      </w:r>
    </w:p>
    <w:p>
      <w:pPr>
        <w:pStyle w:val="ListBullet"/>
        <w:bidi/>
        <w:jc w:val="right"/>
      </w:pPr>
      <w:r>
        <w:rPr>
          <w:b/>
          <w:rtl/>
        </w:rPr>
        <w:t>بوابة تواصل مع الأهل</w:t>
      </w:r>
      <w:r>
        <w:rPr>
          <w:rtl/>
        </w:rPr>
        <w:t xml:space="preserve"> بدلاً من مكالمات يدوية.</w:t>
      </w:r>
    </w:p>
    <w:p>
      <w:pPr>
        <w:pStyle w:val="Heading3"/>
        <w:bidi/>
        <w:jc w:val="right"/>
      </w:pPr>
      <w:r>
        <w:rPr>
          <w:rtl/>
        </w:rPr>
        <w:t>كيف ترفع نسّاق جودة قرارات الإدارة</w:t>
      </w:r>
    </w:p>
    <w:p>
      <w:pPr>
        <w:pStyle w:val="ListBullet"/>
        <w:bidi/>
        <w:jc w:val="right"/>
      </w:pPr>
      <w:r>
        <w:rPr>
          <w:rtl/>
        </w:rPr>
        <w:t>لوحات تحكم لحظية لكل دور.</w:t>
      </w:r>
    </w:p>
    <w:p>
      <w:pPr>
        <w:pStyle w:val="ListBullet"/>
        <w:bidi/>
        <w:jc w:val="right"/>
      </w:pPr>
      <w:r>
        <w:rPr>
          <w:rtl/>
        </w:rPr>
        <w:t xml:space="preserve">تقارير قابلة للتصدير عبر </w:t>
      </w:r>
      <w:r>
        <w:rPr>
          <w:rFonts w:ascii="Consolas" w:hAnsi="Consolas"/>
          <w:rtl/>
        </w:rPr>
        <w:t>export_engine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rtl/>
        </w:rPr>
        <w:t>مؤشرات أداء (KPIs) مدمجة.</w:t>
      </w:r>
    </w:p>
    <w:p>
      <w:pPr>
        <w:pStyle w:val="ListBullet"/>
        <w:bidi/>
        <w:jc w:val="right"/>
      </w:pPr>
      <w:r>
        <w:rPr>
          <w:rtl/>
        </w:rPr>
        <w:t>نظام Product Hub لتتبع الفجوات المُكتشفة.</w:t>
      </w:r>
    </w:p>
    <w:p>
      <w:pPr>
        <w:pStyle w:val="ListBullet"/>
        <w:bidi/>
        <w:jc w:val="right"/>
      </w:pPr>
      <w:r>
        <w:rPr>
          <w:rtl/>
        </w:rPr>
        <w:t xml:space="preserve">تنبيهات لحظية عبر </w:t>
      </w:r>
      <w:r>
        <w:rPr>
          <w:rFonts w:ascii="Consolas" w:hAnsi="Consolas"/>
          <w:rtl/>
        </w:rPr>
        <w:t>notification_engine</w:t>
      </w:r>
      <w:r>
        <w:rPr>
          <w:rtl/>
        </w:rPr>
        <w:t xml:space="preserve"> و</w:t>
      </w:r>
      <w:r>
        <w:rPr>
          <w:rFonts w:ascii="Consolas" w:hAnsi="Consolas"/>
          <w:rtl/>
        </w:rPr>
        <w:t>school_notification_engine</w:t>
      </w:r>
      <w:r>
        <w:rPr>
          <w:rtl/>
        </w:rPr>
        <w:t>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8) طبقة الذكاء الاصطناعي والأتمتة</w:t>
      </w:r>
    </w:p>
    <w:p>
      <w:pPr>
        <w:pStyle w:val="Heading3"/>
        <w:bidi/>
        <w:jc w:val="right"/>
      </w:pPr>
      <w:r>
        <w:rPr>
          <w:rtl/>
        </w:rPr>
        <w:t>حكيم (Hakim) — المحرّك المركزي</w:t>
      </w:r>
    </w:p>
    <w:p>
      <w:pPr>
        <w:bidi/>
        <w:jc w:val="right"/>
      </w:pPr>
      <w:r>
        <w:rPr>
          <w:b/>
          <w:rtl/>
        </w:rPr>
        <w:t>حكيم ليس chatbot. هو طبقة ذكاء سياقي مُدمجة في القرار التعليمي.</w:t>
      </w:r>
    </w:p>
    <w:p>
      <w:pPr>
        <w:pStyle w:val="Heading4"/>
        <w:bidi/>
        <w:jc w:val="right"/>
      </w:pPr>
      <w:r>
        <w:rPr>
          <w:rtl/>
        </w:rPr>
        <w:t>العقد الرسمي (Hakim Core Engine Contract)</w:t>
      </w:r>
    </w:p>
    <w:p>
      <w:pPr>
        <w:pStyle w:val="ListBullet"/>
        <w:bidi/>
        <w:jc w:val="right"/>
      </w:pPr>
      <w:r>
        <w:rPr>
          <w:b/>
          <w:rtl/>
        </w:rPr>
        <w:t>٥ أوضاع تشغيل</w:t>
      </w:r>
      <w:r>
        <w:rPr>
          <w:rtl/>
        </w:rPr>
        <w:t>: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generate</w:t>
      </w:r>
      <w:r>
        <w:rPr>
          <w:rtl/>
        </w:rPr>
        <w:t xml:space="preserve"> — توليد محتوى من السياق.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improve</w:t>
      </w:r>
      <w:r>
        <w:rPr>
          <w:rtl/>
        </w:rPr>
        <w:t xml:space="preserve"> — تحسين نصّ موجود مع الحفاظ على المعنى.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summarize</w:t>
      </w:r>
      <w:r>
        <w:rPr>
          <w:rtl/>
        </w:rPr>
        <w:t xml:space="preserve"> — تلخيص مع الأمانة للمصدر.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convert</w:t>
      </w:r>
      <w:r>
        <w:rPr>
          <w:rtl/>
        </w:rPr>
        <w:t xml:space="preserve"> — تحويل بيانات منظمة إلى نص بشري.</w:t>
      </w:r>
    </w:p>
    <w:p>
      <w:pPr>
        <w:pStyle w:val="ListNumber"/>
        <w:bidi/>
        <w:jc w:val="right"/>
      </w:pPr>
      <w:r>
        <w:rPr>
          <w:rFonts w:ascii="Consolas" w:hAnsi="Consolas"/>
          <w:rtl/>
        </w:rPr>
        <w:t>suggest</w:t>
      </w:r>
      <w:r>
        <w:rPr>
          <w:rtl/>
        </w:rPr>
        <w:t xml:space="preserve"> — اقتراح ٣-٥ خيارات قابلة للتطبيق.</w:t>
      </w:r>
    </w:p>
    <w:p>
      <w:pPr>
        <w:pStyle w:val="ListBullet"/>
        <w:bidi/>
        <w:jc w:val="right"/>
      </w:pPr>
      <w:r>
        <w:rPr>
          <w:b/>
          <w:rtl/>
        </w:rPr>
        <w:t>١٠ قوالب حقول (FIELD_REGISTRY)</w:t>
      </w:r>
      <w:r>
        <w:rPr>
          <w:rtl/>
        </w:rPr>
        <w:t>:</w:t>
      </w:r>
    </w:p>
    <w:p>
      <w:pPr>
        <w:pStyle w:val="ListBullet"/>
        <w:bidi/>
        <w:jc w:val="right"/>
      </w:pPr>
      <w:r>
        <w:rPr>
          <w:rtl/>
        </w:rPr>
        <w:t xml:space="preserve">ملف الإنجاز: </w:t>
      </w:r>
      <w:r>
        <w:rPr>
          <w:rFonts w:ascii="Consolas" w:hAnsi="Consolas"/>
          <w:rtl/>
        </w:rPr>
        <w:t>evidence_title</w:t>
      </w:r>
      <w:r>
        <w:rPr>
          <w:rtl/>
        </w:rPr>
        <w:t xml:space="preserve">, </w:t>
      </w:r>
      <w:r>
        <w:rPr>
          <w:rFonts w:ascii="Consolas" w:hAnsi="Consolas"/>
          <w:rtl/>
        </w:rPr>
        <w:t>evidence_description</w:t>
      </w:r>
      <w:r>
        <w:rPr>
          <w:rtl/>
        </w:rPr>
        <w:t xml:space="preserve">, </w:t>
      </w:r>
      <w:r>
        <w:rPr>
          <w:rFonts w:ascii="Consolas" w:hAnsi="Consolas"/>
          <w:rtl/>
        </w:rPr>
        <w:t>portfolio_intro</w:t>
      </w:r>
      <w:r>
        <w:rPr>
          <w:rtl/>
        </w:rPr>
        <w:t xml:space="preserve">, </w:t>
      </w:r>
      <w:r>
        <w:rPr>
          <w:rFonts w:ascii="Consolas" w:hAnsi="Consolas"/>
          <w:rtl/>
        </w:rPr>
        <w:t>portfolio_vision</w:t>
      </w:r>
      <w:r>
        <w:rPr>
          <w:rtl/>
        </w:rPr>
        <w:t xml:space="preserve">, </w:t>
      </w:r>
      <w:r>
        <w:rPr>
          <w:rFonts w:ascii="Consolas" w:hAnsi="Consolas"/>
          <w:rtl/>
        </w:rPr>
        <w:t>portfolio_mission</w:t>
      </w:r>
      <w:r>
        <w:rPr>
          <w:rtl/>
        </w:rPr>
        <w:t xml:space="preserve">, </w:t>
      </w:r>
      <w:r>
        <w:rPr>
          <w:rFonts w:ascii="Consolas" w:hAnsi="Consolas"/>
          <w:rtl/>
        </w:rPr>
        <w:t>portfolio_values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rtl/>
        </w:rPr>
        <w:t xml:space="preserve">الأتمتة الذكية: </w:t>
      </w:r>
      <w:r>
        <w:rPr>
          <w:rFonts w:ascii="Consolas" w:hAnsi="Consolas"/>
          <w:rtl/>
        </w:rPr>
        <w:t>student_performance_insight</w:t>
      </w:r>
      <w:r>
        <w:rPr>
          <w:rtl/>
        </w:rPr>
        <w:t xml:space="preserve">, </w:t>
      </w:r>
      <w:r>
        <w:rPr>
          <w:rFonts w:ascii="Consolas" w:hAnsi="Consolas"/>
          <w:rtl/>
        </w:rPr>
        <w:t>class_management_summary</w:t>
      </w:r>
      <w:r>
        <w:rPr>
          <w:rtl/>
        </w:rPr>
        <w:t xml:space="preserve">, </w:t>
      </w:r>
      <w:r>
        <w:rPr>
          <w:rFonts w:ascii="Consolas" w:hAnsi="Consolas"/>
          <w:rtl/>
        </w:rPr>
        <w:t>execution_evidence</w:t>
      </w:r>
      <w:r>
        <w:rPr>
          <w:rtl/>
        </w:rPr>
        <w:t xml:space="preserve">, </w:t>
      </w:r>
      <w:r>
        <w:rPr>
          <w:rFonts w:ascii="Consolas" w:hAnsi="Consolas"/>
          <w:rtl/>
        </w:rPr>
        <w:t>communication_evidence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b/>
          <w:rtl/>
        </w:rPr>
        <w:t>٣ نغمات (Tones)</w:t>
      </w:r>
      <w:r>
        <w:rPr>
          <w:rtl/>
        </w:rPr>
        <w:t xml:space="preserve">: </w:t>
      </w:r>
      <w:r>
        <w:rPr>
          <w:rFonts w:ascii="Consolas" w:hAnsi="Consolas"/>
          <w:rtl/>
        </w:rPr>
        <w:t>professional</w:t>
      </w:r>
      <w:r>
        <w:rPr>
          <w:rtl/>
        </w:rPr>
        <w:t xml:space="preserve">, </w:t>
      </w:r>
      <w:r>
        <w:rPr>
          <w:rFonts w:ascii="Consolas" w:hAnsi="Consolas"/>
          <w:rtl/>
        </w:rPr>
        <w:t>educational</w:t>
      </w:r>
      <w:r>
        <w:rPr>
          <w:rtl/>
        </w:rPr>
        <w:t xml:space="preserve">, </w:t>
      </w:r>
      <w:r>
        <w:rPr>
          <w:rFonts w:ascii="Consolas" w:hAnsi="Consolas"/>
          <w:rtl/>
        </w:rPr>
        <w:t>concise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b/>
          <w:rtl/>
        </w:rPr>
        <w:t>حزمة قيود (Constraints)</w:t>
      </w:r>
      <w:r>
        <w:rPr>
          <w:rtl/>
        </w:rPr>
        <w:t>: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max_length</w:t>
      </w:r>
      <w:r>
        <w:rPr>
          <w:rtl/>
        </w:rPr>
        <w:t xml:space="preserve"> — حد أقصى صارم للطول.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format</w:t>
      </w:r>
      <w:r>
        <w:rPr>
          <w:rtl/>
        </w:rPr>
        <w:t xml:space="preserve"> — صيغة مُحدّدة (paragraph/list/short_text/structured).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must_include</w:t>
      </w:r>
      <w:r>
        <w:rPr>
          <w:rtl/>
        </w:rPr>
        <w:t xml:space="preserve"> — كلمات يجب تضمينها.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must_avoid</w:t>
      </w:r>
      <w:r>
        <w:rPr>
          <w:rtl/>
        </w:rPr>
        <w:t xml:space="preserve"> — كلمات يجب تجنّبها.</w:t>
      </w:r>
    </w:p>
    <w:p>
      <w:pPr>
        <w:pStyle w:val="Heading4"/>
        <w:bidi/>
        <w:jc w:val="right"/>
      </w:pPr>
      <w:r>
        <w:rPr>
          <w:rtl/>
        </w:rPr>
        <w:t>الجودة والتحقّق</w:t>
      </w:r>
    </w:p>
    <w:p>
      <w:pPr>
        <w:pStyle w:val="ListBullet"/>
        <w:bidi/>
        <w:jc w:val="right"/>
      </w:pPr>
      <w:r>
        <w:rPr>
          <w:rtl/>
        </w:rPr>
        <w:t>تحقّق آلي من المخرجات قبل الإرجاع: طول، لغة، تطابق مع الأصلي، التزام بالقيود.</w:t>
      </w:r>
    </w:p>
    <w:p>
      <w:pPr>
        <w:pStyle w:val="ListBullet"/>
        <w:bidi/>
        <w:jc w:val="right"/>
      </w:pPr>
      <w:r>
        <w:rPr>
          <w:rtl/>
        </w:rPr>
        <w:t>إعادة محاولة موجَّهة (retry with sharpened prompt) عند فشل التحقّق.</w:t>
      </w:r>
    </w:p>
    <w:p>
      <w:pPr>
        <w:pStyle w:val="ListBullet"/>
        <w:bidi/>
        <w:jc w:val="right"/>
      </w:pPr>
      <w:r>
        <w:rPr>
          <w:rtl/>
        </w:rPr>
        <w:t xml:space="preserve">استجابة مُهيكلة: </w:t>
      </w:r>
      <w:r>
        <w:rPr>
          <w:rFonts w:ascii="Consolas" w:hAnsi="Consolas"/>
          <w:rtl/>
        </w:rPr>
        <w:t>generation_id</w:t>
      </w:r>
      <w:r>
        <w:rPr>
          <w:rtl/>
        </w:rPr>
        <w:t xml:space="preserve">, </w:t>
      </w:r>
      <w:r>
        <w:rPr>
          <w:rFonts w:ascii="Consolas" w:hAnsi="Consolas"/>
          <w:rtl/>
        </w:rPr>
        <w:t>model</w:t>
      </w:r>
      <w:r>
        <w:rPr>
          <w:rtl/>
        </w:rPr>
        <w:t xml:space="preserve">, </w:t>
      </w:r>
      <w:r>
        <w:rPr>
          <w:rFonts w:ascii="Consolas" w:hAnsi="Consolas"/>
          <w:rtl/>
        </w:rPr>
        <w:t>elapsed_ms</w:t>
      </w:r>
      <w:r>
        <w:rPr>
          <w:rtl/>
        </w:rPr>
        <w:t xml:space="preserve">, </w:t>
      </w:r>
      <w:r>
        <w:rPr>
          <w:rFonts w:ascii="Consolas" w:hAnsi="Consolas"/>
          <w:rtl/>
        </w:rPr>
        <w:t>retried</w:t>
      </w:r>
      <w:r>
        <w:rPr>
          <w:rtl/>
        </w:rPr>
        <w:t xml:space="preserve">, </w:t>
      </w:r>
      <w:r>
        <w:rPr>
          <w:rFonts w:ascii="Consolas" w:hAnsi="Consolas"/>
          <w:rtl/>
        </w:rPr>
        <w:t>reason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rtl/>
        </w:rPr>
        <w:t>تسجيل مُهيكل لكل توليد لتتبع شامل.</w:t>
      </w:r>
    </w:p>
    <w:p>
      <w:pPr>
        <w:pStyle w:val="Heading4"/>
        <w:bidi/>
        <w:jc w:val="right"/>
      </w:pPr>
      <w:r>
        <w:rPr>
          <w:rtl/>
        </w:rPr>
        <w:t>الأمان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_sanitize_literal</w:t>
      </w:r>
      <w:r>
        <w:rPr>
          <w:rtl/>
        </w:rPr>
        <w:t xml:space="preserve"> — تنقية القيم من أحرف التحكم وعلامات التوجيه.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_normalize_constraints</w:t>
      </w:r>
      <w:r>
        <w:rPr>
          <w:rtl/>
        </w:rPr>
        <w:t xml:space="preserve"> — تطبيع وقصّ الحدود.</w:t>
      </w:r>
    </w:p>
    <w:p>
      <w:pPr>
        <w:pStyle w:val="ListBullet"/>
        <w:bidi/>
        <w:jc w:val="right"/>
      </w:pPr>
      <w:r>
        <w:rPr>
          <w:rtl/>
        </w:rPr>
        <w:t>قيم القيود تُعرض كـ data literals («value») لمنع Prompt Injection.</w:t>
      </w:r>
    </w:p>
    <w:p>
      <w:pPr>
        <w:pStyle w:val="Heading3"/>
        <w:bidi/>
        <w:jc w:val="right"/>
      </w:pPr>
      <w:r>
        <w:rPr>
          <w:rtl/>
        </w:rPr>
        <w:t>حالات الاستخدام الحالية</w:t>
      </w:r>
    </w:p>
    <w:p>
      <w:pPr>
        <w:pStyle w:val="ListBullet"/>
        <w:bidi/>
        <w:jc w:val="right"/>
      </w:pPr>
      <w:r>
        <w:rPr>
          <w:rtl/>
        </w:rPr>
        <w:t>✅ توليد عنوان شاهد (Evidence Title).</w:t>
      </w:r>
    </w:p>
    <w:p>
      <w:pPr>
        <w:pStyle w:val="ListBullet"/>
        <w:bidi/>
        <w:jc w:val="right"/>
      </w:pPr>
      <w:r>
        <w:rPr>
          <w:rtl/>
        </w:rPr>
        <w:t>✅ توليد وصف شاهد (Evidence Description).</w:t>
      </w:r>
    </w:p>
    <w:p>
      <w:pPr>
        <w:pStyle w:val="ListBullet"/>
        <w:bidi/>
        <w:jc w:val="right"/>
      </w:pPr>
      <w:r>
        <w:rPr>
          <w:rtl/>
        </w:rPr>
        <w:t>✅ توليد نبذة المعلم (Portfolio Intro).</w:t>
      </w:r>
    </w:p>
    <w:p>
      <w:pPr>
        <w:pStyle w:val="ListBullet"/>
        <w:bidi/>
        <w:jc w:val="right"/>
      </w:pPr>
      <w:r>
        <w:rPr>
          <w:rtl/>
        </w:rPr>
        <w:t>✅ توليد رؤية/رسالة/قيم.</w:t>
      </w:r>
    </w:p>
    <w:p>
      <w:pPr>
        <w:pStyle w:val="ListBullet"/>
        <w:bidi/>
        <w:jc w:val="right"/>
      </w:pPr>
      <w:r>
        <w:rPr>
          <w:rtl/>
        </w:rPr>
        <w:t>✅ تحسين أي نص من المعلم بنفس الحقول.</w:t>
      </w:r>
    </w:p>
    <w:p>
      <w:pPr>
        <w:pStyle w:val="ListBullet"/>
        <w:bidi/>
        <w:jc w:val="right"/>
      </w:pPr>
      <w:r>
        <w:rPr>
          <w:rtl/>
        </w:rPr>
        <w:t>🔜 (جاهزة في المحرّك): تحويل بيانات الجلسة لشاهد، تلخيص أداء طالب، ملخص إدارة فصل، شاهد تواصل.</w:t>
      </w:r>
    </w:p>
    <w:p>
      <w:pPr>
        <w:pStyle w:val="Heading3"/>
        <w:bidi/>
        <w:jc w:val="right"/>
      </w:pPr>
      <w:r>
        <w:rPr>
          <w:rtl/>
        </w:rPr>
        <w:t>نقاط الدمج</w:t>
      </w:r>
    </w:p>
    <w:p>
      <w:pPr>
        <w:pStyle w:val="ListBullet"/>
        <w:bidi/>
        <w:jc w:val="right"/>
      </w:pPr>
      <w:r>
        <w:rPr>
          <w:rtl/>
        </w:rPr>
        <w:t>٩٧ نقطة دمج لـ Hakim عبر النظام.</w:t>
      </w:r>
    </w:p>
    <w:p>
      <w:pPr>
        <w:pStyle w:val="ListBullet"/>
        <w:bidi/>
        <w:jc w:val="right"/>
      </w:pPr>
      <w:r>
        <w:rPr>
          <w:rtl/>
        </w:rPr>
        <w:t xml:space="preserve">٤ ملفات أساسية: </w:t>
      </w:r>
      <w:r>
        <w:rPr>
          <w:rFonts w:ascii="Consolas" w:hAnsi="Consolas"/>
          <w:rtl/>
        </w:rPr>
        <w:t>ai_routes_mod</w:t>
      </w:r>
      <w:r>
        <w:rPr>
          <w:rtl/>
        </w:rPr>
        <w:t xml:space="preserve">, </w:t>
      </w:r>
      <w:r>
        <w:rPr>
          <w:rFonts w:ascii="Consolas" w:hAnsi="Consolas"/>
          <w:rtl/>
        </w:rPr>
        <w:t>hakim_llm_service</w:t>
      </w:r>
      <w:r>
        <w:rPr>
          <w:rtl/>
        </w:rPr>
        <w:t xml:space="preserve">, </w:t>
      </w:r>
      <w:r>
        <w:rPr>
          <w:rFonts w:ascii="Consolas" w:hAnsi="Consolas"/>
          <w:rtl/>
        </w:rPr>
        <w:t>hakim_ai_engine</w:t>
      </w:r>
      <w:r>
        <w:rPr>
          <w:rtl/>
        </w:rPr>
        <w:t xml:space="preserve">, </w:t>
      </w:r>
      <w:r>
        <w:rPr>
          <w:rFonts w:ascii="Consolas" w:hAnsi="Consolas"/>
          <w:rtl/>
        </w:rPr>
        <w:t>translation_service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rtl/>
        </w:rPr>
        <w:t xml:space="preserve">API موحّد: </w:t>
      </w:r>
      <w:r>
        <w:rPr>
          <w:rFonts w:ascii="Consolas" w:hAnsi="Consolas"/>
          <w:rtl/>
        </w:rPr>
        <w:t>/teacher/portfolio/hakim-evidence-text</w:t>
      </w:r>
      <w:r>
        <w:rPr>
          <w:rtl/>
        </w:rPr>
        <w:t xml:space="preserve">, </w:t>
      </w:r>
      <w:r>
        <w:rPr>
          <w:rFonts w:ascii="Consolas" w:hAnsi="Consolas"/>
          <w:rtl/>
        </w:rPr>
        <w:t>/hakim/chat</w:t>
      </w:r>
      <w:r>
        <w:rPr>
          <w:rtl/>
        </w:rPr>
        <w:t xml:space="preserve">, </w:t>
      </w:r>
      <w:r>
        <w:rPr>
          <w:rFonts w:ascii="Consolas" w:hAnsi="Consolas"/>
          <w:rtl/>
        </w:rPr>
        <w:t>/hakim/contextual-message</w:t>
      </w:r>
      <w:r>
        <w:rPr>
          <w:rtl/>
        </w:rPr>
        <w:t>.</w:t>
      </w:r>
    </w:p>
    <w:p>
      <w:pPr>
        <w:pStyle w:val="Heading3"/>
        <w:bidi/>
        <w:jc w:val="right"/>
      </w:pPr>
      <w:r>
        <w:rPr>
          <w:rtl/>
        </w:rPr>
        <w:t>القيمة الاستراتيجية للذكاء</w:t>
      </w:r>
    </w:p>
    <w:p>
      <w:pPr>
        <w:pStyle w:val="ListBullet"/>
        <w:bidi/>
        <w:jc w:val="right"/>
      </w:pPr>
      <w:r>
        <w:rPr>
          <w:b/>
          <w:rtl/>
        </w:rPr>
        <w:t>اختصار الوقت</w:t>
      </w:r>
      <w:r>
        <w:rPr>
          <w:rtl/>
        </w:rPr>
        <w:t>: تقليل وقت توثيق الإنجاز بنسبة كبيرة.</w:t>
      </w:r>
    </w:p>
    <w:p>
      <w:pPr>
        <w:pStyle w:val="ListBullet"/>
        <w:bidi/>
        <w:jc w:val="right"/>
      </w:pPr>
      <w:r>
        <w:rPr>
          <w:b/>
          <w:rtl/>
        </w:rPr>
        <w:t>رفع الجودة</w:t>
      </w:r>
      <w:r>
        <w:rPr>
          <w:rtl/>
        </w:rPr>
        <w:t>: ضمان مستوى مهني للنصوص حتى من معلمين أقل خبرة في الكتابة.</w:t>
      </w:r>
    </w:p>
    <w:p>
      <w:pPr>
        <w:pStyle w:val="ListBullet"/>
        <w:bidi/>
        <w:jc w:val="right"/>
      </w:pPr>
      <w:r>
        <w:rPr>
          <w:b/>
          <w:rtl/>
        </w:rPr>
        <w:t>خندق دفاعي</w:t>
      </w:r>
      <w:r>
        <w:rPr>
          <w:rtl/>
        </w:rPr>
        <w:t>: العقد الرسمي + قاعدة بيانات السياق = صعوبة استبدال نسّاق بحلّ AI عام.</w:t>
      </w:r>
    </w:p>
    <w:p>
      <w:pPr>
        <w:pStyle w:val="ListBullet"/>
        <w:bidi/>
        <w:jc w:val="right"/>
      </w:pPr>
      <w:r>
        <w:rPr>
          <w:b/>
          <w:rtl/>
        </w:rPr>
        <w:t>قابلية التوسع</w:t>
      </w:r>
      <w:r>
        <w:rPr>
          <w:rtl/>
        </w:rPr>
        <w:t>: أي حقل جديد في النظام يحصل على دعم ذكي بإضافة سطر إلى الـ FIELD_REGISTRY.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9) الإحصائيات والمؤشرات القابلة للقياس</w:t>
      </w:r>
    </w:p>
    <w:p>
      <w:pPr>
        <w:pStyle w:val="Heading3"/>
        <w:bidi/>
        <w:jc w:val="right"/>
      </w:pPr>
      <w:r>
        <w:rPr>
          <w:rtl/>
        </w:rPr>
        <w:t>إحصاءات هندسية موضوعية (مُستخرَجة من الكود)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المؤشر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إجمالي أسطر الكود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٢٠٥٬٦٠٨</w:t>
            </w:r>
            <w:r>
              <w:rPr>
                <w:rtl/>
              </w:rPr>
              <w:t xml:space="preserve"> سطر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كود الخادم (Python)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١١٠٬٦٦١ سطر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كود الواجهة (JS/JSX)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٩٤٬٩٤٧ سطر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الوحدات الخلفية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٦٣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المحرّكات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٢٩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الخدمات المركزية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جداول قاعدة البيانات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٥١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نسخ مخطّط القاعدة (Alembic)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٢٠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نقاط API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٩١٩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الشاشات الأمامية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٩٣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المكوّنات القابلة لإعادة الاستخدام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١٣١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الأدوار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٥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مفاتيح الترجمة (عربي)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٣٬٥٦٢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فحوصات الصلاحيات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٥٥٨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نقاط التدقيق (Audit Logging)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٩٢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نقاط البثّ اللحظي (WebSocket)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٦٠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نقاط دمج الذكاء (Hakim)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٩٧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التعديلات المُؤرشفة (Git commits)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٧٠٩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أوضاع حكيم (AI Modes)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٥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عدد قوالب حقول حكيم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١٠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إحصاءات حسب الدور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الدور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عدد الشاشات الخاصة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المعلم (TeacherModule)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٢٠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ولي الأمر (ParentPortal)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١٥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الطالب (StudentPortal)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المنصة + المدرسة + المُشترك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الباقي (~٤٩)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مؤشرات النضج المُقدَّرة (Derived Estimates)</w:t>
      </w:r>
    </w:p>
    <w:p>
      <w:pPr>
        <w:pStyle w:val="IntenseQuote"/>
        <w:bidi/>
        <w:jc w:val="right"/>
      </w:pPr>
      <w:r>
        <w:rPr>
          <w:rtl/>
        </w:rPr>
        <w:t>ملاحظة: التقديرات التالية مبنيّة على تحليل بنية الكود الفعلية ومقارنتها بمعايير الصناعة لمنصات SaaS مؤسسية. كل تقدير مُبرَّر بالبنية المُلاحَظة.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البُعد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النسبة المُقدّرة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المُبرّر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اكتمال المنتج (Product Completeness)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٨٥٪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جميع الأدوار الخمسة لها لوحات + تدفقات؛ Hakim كعقد رسمي؛ تكوينات Multi-Tenant مكتملة. الـ ١٥٪ المتبقية: حالات حافة + توسيعات.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نضج المعمارية (Architecture Maturity)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٩٠٪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فصل ٢٩ محرّكاً + ٩ خدمات + ٦٣ وحدة توجيه؛ Alembic-managed؛ Connection Pool monitored.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جاهزية النظام (System Readiness)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٨٨٪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يعمل في إنتاج؛ ٧٨٥ مستخدم نشط حسب اللقطة؛ هجرات منظمة؛ Audit Logging شامل.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جودة المنصّة (Platform Quality)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٨٢٪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كود مُهيكل؛ Pydantic validation شامل؛ بعض warnings في React hooks (تجميلية).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تغطية الأمان (Security Coverage)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٨٧٪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٥٥٨ فحص صلاحية؛ JWT + revocation; session tracking; tenant isolation; audit logs.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جودة المعيارية (Modularity)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٩٢٪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فصل عالٍ بين المحرّكات؛ كل وحدة قابلة للاستبدال؛ FIELD_REGISTRY يُسهّل التوسعة.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نضج تكامل الذكاء (AI Integration Maturity)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٨٠٪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عقد رسمي مكتمل؛ ٥ أوضاع؛ تحقّق + retry؛ ٩٧ نقطة دمج. الـ ٢٠٪: نقل باقي مواقع LLM للعقد الموحّد + auto-fill كامل.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جاهزية حوكمة البيانات (Data Governance)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٨٣٪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Audit logs بالشدّة + الجهاز؛ Consent module؛ Tenant isolation؛ Bulk action history. ينقص: data residency policies موثّقة.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قابلية الصيانة (Maintainability)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٨٨٪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١٣١ مكوّناً قابلاً لإعادة الاستخدام؛ تنظيم متّسق؛ ٢٠ هجرة Alembic منظّمة.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قابلية التوسع (Extensibility)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٩٠٪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أي حقل ذكي = سطر في FIELD_REGISTRY؛ أي وحدة = ملف توجيه + محرّك.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الجاهزية الاستثمارية الكلية (مُقدَّرة)</w:t>
      </w:r>
    </w:p>
    <w:p>
      <w:pPr>
        <w:bidi/>
        <w:jc w:val="right"/>
      </w:pPr>
      <w:r>
        <w:rPr>
          <w:b/>
          <w:rtl/>
        </w:rPr>
        <w:t>~٨٦٪</w:t>
      </w:r>
      <w:r>
        <w:rPr>
          <w:rtl/>
        </w:rPr>
        <w:t xml:space="preserve"> — منصة جاهزة للنمو بشكل ملحوظ، مع مساحة تحسين موثَّقة وغير قاطعة.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10) الأمان والحوكمة والجودة</w:t>
      </w:r>
    </w:p>
    <w:p>
      <w:pPr>
        <w:pStyle w:val="Heading3"/>
        <w:bidi/>
        <w:jc w:val="right"/>
      </w:pPr>
      <w:r>
        <w:rPr>
          <w:rtl/>
        </w:rPr>
        <w:t>الأمان (Security)</w:t>
      </w:r>
    </w:p>
    <w:p>
      <w:pPr>
        <w:pStyle w:val="ListBullet"/>
        <w:bidi/>
        <w:jc w:val="right"/>
      </w:pPr>
      <w:r>
        <w:rPr>
          <w:b/>
          <w:rtl/>
        </w:rPr>
        <w:t>المصادقة</w:t>
      </w:r>
      <w:r>
        <w:rPr>
          <w:rtl/>
        </w:rPr>
        <w:t xml:space="preserve">: JWT بنظام Access + Refresh، مع جدول </w:t>
      </w:r>
      <w:r>
        <w:rPr>
          <w:rFonts w:ascii="Consolas" w:hAnsi="Consolas"/>
          <w:rtl/>
        </w:rPr>
        <w:t>revoked_tokens</w:t>
      </w:r>
      <w:r>
        <w:rPr>
          <w:rtl/>
        </w:rPr>
        <w:t xml:space="preserve"> للإلغاء الفوري.</w:t>
      </w:r>
    </w:p>
    <w:p>
      <w:pPr>
        <w:pStyle w:val="ListBullet"/>
        <w:bidi/>
        <w:jc w:val="right"/>
      </w:pPr>
      <w:r>
        <w:rPr>
          <w:b/>
          <w:rtl/>
        </w:rPr>
        <w:t>إدارة الجلسات</w:t>
      </w:r>
      <w:r>
        <w:rPr>
          <w:rtl/>
        </w:rPr>
        <w:t xml:space="preserve">: جدول </w:t>
      </w:r>
      <w:r>
        <w:rPr>
          <w:rFonts w:ascii="Consolas" w:hAnsi="Consolas"/>
          <w:rtl/>
        </w:rPr>
        <w:t>user_sessions</w:t>
      </w:r>
      <w:r>
        <w:rPr>
          <w:rtl/>
        </w:rPr>
        <w:t xml:space="preserve"> يتتبع الجلسات النشطة والأجهزة.</w:t>
      </w:r>
    </w:p>
    <w:p>
      <w:pPr>
        <w:pStyle w:val="ListBullet"/>
        <w:bidi/>
        <w:jc w:val="right"/>
      </w:pPr>
      <w:r>
        <w:rPr>
          <w:b/>
          <w:rtl/>
        </w:rPr>
        <w:t>عزل المستأجرين</w:t>
      </w:r>
      <w:r>
        <w:rPr>
          <w:rtl/>
        </w:rPr>
        <w:t xml:space="preserve">: محرّك </w:t>
      </w:r>
      <w:r>
        <w:rPr>
          <w:rFonts w:ascii="Consolas" w:hAnsi="Consolas"/>
          <w:rtl/>
        </w:rPr>
        <w:t>tenant_engine</w:t>
      </w:r>
      <w:r>
        <w:rPr>
          <w:rtl/>
        </w:rPr>
        <w:t xml:space="preserve"> يضمن أن لا تُسرّب بيانات مدرسة لأخرى.</w:t>
      </w:r>
    </w:p>
    <w:p>
      <w:pPr>
        <w:pStyle w:val="ListBullet"/>
        <w:bidi/>
        <w:jc w:val="right"/>
      </w:pPr>
      <w:r>
        <w:rPr>
          <w:b/>
          <w:rtl/>
        </w:rPr>
        <w:t>فحص الصلاحيات</w:t>
      </w:r>
      <w:r>
        <w:rPr>
          <w:rtl/>
        </w:rPr>
        <w:t>: ٥٥٨ نقطة فحص في الكود.</w:t>
      </w:r>
    </w:p>
    <w:p>
      <w:pPr>
        <w:pStyle w:val="ListBullet"/>
        <w:bidi/>
        <w:jc w:val="right"/>
      </w:pPr>
      <w:r>
        <w:rPr>
          <w:b/>
          <w:rtl/>
        </w:rPr>
        <w:t>تنقية المُدخلات</w:t>
      </w:r>
      <w:r>
        <w:rPr>
          <w:rtl/>
        </w:rPr>
        <w:t>: Pydantic v2 يفحص كل طلب.</w:t>
      </w:r>
    </w:p>
    <w:p>
      <w:pPr>
        <w:pStyle w:val="ListBullet"/>
        <w:bidi/>
        <w:jc w:val="right"/>
      </w:pPr>
      <w:r>
        <w:rPr>
          <w:b/>
          <w:rtl/>
        </w:rPr>
        <w:t>حماية الـ AI</w:t>
      </w:r>
      <w:r>
        <w:rPr>
          <w:rtl/>
        </w:rPr>
        <w:t xml:space="preserve">: </w:t>
      </w:r>
      <w:r>
        <w:rPr>
          <w:rFonts w:ascii="Consolas" w:hAnsi="Consolas"/>
          <w:rtl/>
        </w:rPr>
        <w:t>_sanitize_literal</w:t>
      </w:r>
      <w:r>
        <w:rPr>
          <w:rtl/>
        </w:rPr>
        <w:t xml:space="preserve"> و</w:t>
      </w:r>
      <w:r>
        <w:rPr>
          <w:rFonts w:ascii="Consolas" w:hAnsi="Consolas"/>
          <w:rtl/>
        </w:rPr>
        <w:t>_normalize_constraints</w:t>
      </w:r>
      <w:r>
        <w:rPr>
          <w:rtl/>
        </w:rPr>
        <w:t xml:space="preserve"> ضد Prompt Injection.</w:t>
      </w:r>
    </w:p>
    <w:p>
      <w:pPr>
        <w:pStyle w:val="ListBullet"/>
        <w:bidi/>
        <w:jc w:val="right"/>
      </w:pPr>
      <w:r>
        <w:rPr>
          <w:b/>
          <w:rtl/>
        </w:rPr>
        <w:t>Force Password Change</w:t>
      </w:r>
      <w:r>
        <w:rPr>
          <w:rtl/>
        </w:rPr>
        <w:t>: تدفق إلزامي عند المخاطر.</w:t>
      </w:r>
    </w:p>
    <w:p>
      <w:pPr>
        <w:pStyle w:val="ListBullet"/>
        <w:bidi/>
        <w:jc w:val="right"/>
      </w:pPr>
      <w:r>
        <w:rPr>
          <w:b/>
          <w:rtl/>
        </w:rPr>
        <w:t>Rate Limiting + CORS</w:t>
      </w:r>
      <w:r>
        <w:rPr>
          <w:rtl/>
        </w:rPr>
        <w:t>: مُكوَّنان على مستوى التطبيق.</w:t>
      </w:r>
    </w:p>
    <w:p>
      <w:pPr>
        <w:pStyle w:val="Heading3"/>
        <w:bidi/>
        <w:jc w:val="right"/>
      </w:pPr>
      <w:r>
        <w:rPr>
          <w:rtl/>
        </w:rPr>
        <w:t>الحوكمة (Governance)</w:t>
      </w:r>
    </w:p>
    <w:p>
      <w:pPr>
        <w:pStyle w:val="ListBullet"/>
        <w:bidi/>
        <w:jc w:val="right"/>
      </w:pPr>
      <w:r>
        <w:rPr>
          <w:b/>
          <w:rtl/>
        </w:rPr>
        <w:t>التدقيق</w:t>
      </w:r>
      <w:r>
        <w:rPr>
          <w:rtl/>
        </w:rPr>
        <w:t xml:space="preserve">: ٩٢ نقطة قيد لـ </w:t>
      </w:r>
      <w:r>
        <w:rPr>
          <w:rFonts w:ascii="Consolas" w:hAnsi="Consolas"/>
          <w:rtl/>
        </w:rPr>
        <w:t>audit_logs</w:t>
      </w:r>
      <w:r>
        <w:rPr>
          <w:rtl/>
        </w:rPr>
        <w:t xml:space="preserve"> مع </w:t>
      </w:r>
      <w:r>
        <w:rPr>
          <w:rFonts w:ascii="Consolas" w:hAnsi="Consolas"/>
          <w:rtl/>
        </w:rPr>
        <w:t>severity</w:t>
      </w:r>
      <w:r>
        <w:rPr>
          <w:rtl/>
        </w:rPr>
        <w:t xml:space="preserve"> + </w:t>
      </w:r>
      <w:r>
        <w:rPr>
          <w:rFonts w:ascii="Consolas" w:hAnsi="Consolas"/>
          <w:rtl/>
        </w:rPr>
        <w:t>device_info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b/>
          <w:rtl/>
        </w:rPr>
        <w:t>الموافقات</w:t>
      </w:r>
      <w:r>
        <w:rPr>
          <w:rtl/>
        </w:rPr>
        <w:t xml:space="preserve">: محرّك </w:t>
      </w:r>
      <w:r>
        <w:rPr>
          <w:rFonts w:ascii="Consolas" w:hAnsi="Consolas"/>
          <w:rtl/>
        </w:rPr>
        <w:t>approval_engine</w:t>
      </w:r>
      <w:r>
        <w:rPr>
          <w:rtl/>
        </w:rPr>
        <w:t xml:space="preserve"> متعدّد المراحل لحالات حسّاسة (تسجيل مدرسة، تسجيل معلم).</w:t>
      </w:r>
    </w:p>
    <w:p>
      <w:pPr>
        <w:pStyle w:val="ListBullet"/>
        <w:bidi/>
        <w:jc w:val="right"/>
      </w:pPr>
      <w:r>
        <w:rPr>
          <w:b/>
          <w:rtl/>
        </w:rPr>
        <w:t>Consent Management</w:t>
      </w:r>
      <w:r>
        <w:rPr>
          <w:rtl/>
        </w:rPr>
        <w:t xml:space="preserve">: وحدة </w:t>
      </w:r>
      <w:r>
        <w:rPr>
          <w:rFonts w:ascii="Consolas" w:hAnsi="Consolas"/>
          <w:rtl/>
        </w:rPr>
        <w:t>consent_privacy_routes_mod</w:t>
      </w:r>
      <w:r>
        <w:rPr>
          <w:rtl/>
        </w:rPr>
        <w:t xml:space="preserve"> كاملة.</w:t>
      </w:r>
    </w:p>
    <w:p>
      <w:pPr>
        <w:pStyle w:val="ListBullet"/>
        <w:bidi/>
        <w:jc w:val="right"/>
      </w:pPr>
      <w:r>
        <w:rPr>
          <w:b/>
          <w:rtl/>
        </w:rPr>
        <w:t>سجلات النشاط</w:t>
      </w:r>
      <w:r>
        <w:rPr>
          <w:rtl/>
        </w:rPr>
        <w:t>: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issue_activity_log</w:t>
      </w:r>
      <w:r>
        <w:rPr>
          <w:rtl/>
        </w:rPr>
        <w:t xml:space="preserve"> لـ Product Hub.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session_event_log</w:t>
      </w:r>
      <w:r>
        <w:rPr>
          <w:rtl/>
        </w:rPr>
        <w:t xml:space="preserve"> للجلسات.</w:t>
      </w:r>
    </w:p>
    <w:p>
      <w:pPr>
        <w:pStyle w:val="ListBullet"/>
        <w:bidi/>
        <w:jc w:val="right"/>
      </w:pPr>
      <w:r>
        <w:rPr>
          <w:rFonts w:ascii="Consolas" w:hAnsi="Consolas"/>
          <w:rtl/>
        </w:rPr>
        <w:t>bulk_action_history</w:t>
      </w:r>
      <w:r>
        <w:rPr>
          <w:rtl/>
        </w:rPr>
        <w:t xml:space="preserve"> للعمليات الجماعية.</w:t>
      </w:r>
    </w:p>
    <w:p>
      <w:pPr>
        <w:pStyle w:val="ListBullet"/>
        <w:bidi/>
        <w:jc w:val="right"/>
      </w:pPr>
      <w:r>
        <w:rPr>
          <w:b/>
          <w:rtl/>
        </w:rPr>
        <w:t>Product Hub</w:t>
      </w:r>
      <w:r>
        <w:rPr>
          <w:rtl/>
        </w:rPr>
        <w:t>: نظام داخلي لتتبع الفجوات والقضايا، مع RBAC مستقل (</w:t>
      </w:r>
      <w:r>
        <w:rPr>
          <w:rFonts w:ascii="Consolas" w:hAnsi="Consolas"/>
          <w:rtl/>
        </w:rPr>
        <w:t>product_hub_rbac</w:t>
      </w:r>
      <w:r>
        <w:rPr>
          <w:rtl/>
        </w:rPr>
        <w:t>).</w:t>
      </w:r>
    </w:p>
    <w:p>
      <w:pPr>
        <w:pStyle w:val="Heading3"/>
        <w:bidi/>
        <w:jc w:val="right"/>
      </w:pPr>
      <w:r>
        <w:rPr>
          <w:rtl/>
        </w:rPr>
        <w:t>الجودة (Quality)</w:t>
      </w:r>
    </w:p>
    <w:p>
      <w:pPr>
        <w:pStyle w:val="ListBullet"/>
        <w:bidi/>
        <w:jc w:val="right"/>
      </w:pPr>
      <w:r>
        <w:rPr>
          <w:b/>
          <w:rtl/>
        </w:rPr>
        <w:t>التحقّق من الكود</w:t>
      </w:r>
      <w:r>
        <w:rPr>
          <w:rtl/>
        </w:rPr>
        <w:t>: Pydantic للمدخلات، تحقّق دلالي في الخدمات.</w:t>
      </w:r>
    </w:p>
    <w:p>
      <w:pPr>
        <w:pStyle w:val="ListBullet"/>
        <w:bidi/>
        <w:jc w:val="right"/>
      </w:pPr>
      <w:r>
        <w:rPr>
          <w:b/>
          <w:rtl/>
        </w:rPr>
        <w:t>مراقبة قاعدة البيانات</w:t>
      </w:r>
      <w:r>
        <w:rPr>
          <w:rtl/>
        </w:rPr>
        <w:t>: monitor مستمر للـ Connection Pool.</w:t>
      </w:r>
    </w:p>
    <w:p>
      <w:pPr>
        <w:pStyle w:val="ListBullet"/>
        <w:bidi/>
        <w:jc w:val="right"/>
      </w:pPr>
      <w:r>
        <w:rPr>
          <w:b/>
          <w:rtl/>
        </w:rPr>
        <w:t>مراقبة الاستعلامات</w:t>
      </w:r>
      <w:r>
        <w:rPr>
          <w:rtl/>
        </w:rPr>
        <w:t>: query timing مدمج.</w:t>
      </w:r>
    </w:p>
    <w:p>
      <w:pPr>
        <w:pStyle w:val="ListBullet"/>
        <w:bidi/>
        <w:jc w:val="right"/>
      </w:pPr>
      <w:r>
        <w:rPr>
          <w:b/>
          <w:rtl/>
        </w:rPr>
        <w:t>سجلات مُهيكلة</w:t>
      </w:r>
      <w:r>
        <w:rPr>
          <w:rtl/>
        </w:rPr>
        <w:t xml:space="preserve">: JSON logging مع </w:t>
      </w:r>
      <w:r>
        <w:rPr>
          <w:rFonts w:ascii="Consolas" w:hAnsi="Consolas"/>
          <w:rtl/>
        </w:rPr>
        <w:t>request_id</w:t>
      </w:r>
      <w:r>
        <w:rPr>
          <w:rtl/>
        </w:rPr>
        <w:t xml:space="preserve"> لتتبع كل طلب.</w:t>
      </w:r>
    </w:p>
    <w:p>
      <w:pPr>
        <w:pStyle w:val="ListBullet"/>
        <w:bidi/>
        <w:jc w:val="right"/>
      </w:pPr>
      <w:r>
        <w:rPr>
          <w:b/>
          <w:rtl/>
        </w:rPr>
        <w:t>هجرات منظّمة</w:t>
      </w:r>
      <w:r>
        <w:rPr>
          <w:rtl/>
        </w:rPr>
        <w:t>: Alembic-managed، لا تعديلات يدوية على المخطّط.</w:t>
      </w:r>
    </w:p>
    <w:p>
      <w:pPr>
        <w:pStyle w:val="Heading3"/>
        <w:bidi/>
        <w:jc w:val="right"/>
      </w:pPr>
      <w:r>
        <w:rPr>
          <w:rtl/>
        </w:rPr>
        <w:t>مؤشرات الحوكمة المُقاسة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المؤشر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تغطية التدقيق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٩٢ نقطة في الكود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فحوصات الصلاحيات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٥٥٨ نقطة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نقاط البثّ اللحظي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٦٠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محرّكات حوكمة مخصّصة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٤ (</w:t>
            </w:r>
            <w:r>
              <w:rPr>
                <w:rFonts w:ascii="Consolas" w:hAnsi="Consolas"/>
                <w:rtl/>
              </w:rPr>
              <w:t>audit_engine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approval_engine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product_hub_audit</w:t>
            </w:r>
            <w:r>
              <w:rPr>
                <w:rtl/>
              </w:rPr>
              <w:t xml:space="preserve">, </w:t>
            </w:r>
            <w:r>
              <w:rPr>
                <w:rFonts w:ascii="Consolas" w:hAnsi="Consolas"/>
                <w:rtl/>
              </w:rPr>
              <w:t>product_hub_rbac</w:t>
            </w:r>
            <w:r>
              <w:rPr>
                <w:rtl/>
              </w:rPr>
              <w:t>)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نقاط القوة الاستثمارية</w:t>
      </w:r>
    </w:p>
    <w:p>
      <w:pPr>
        <w:pStyle w:val="ListBullet"/>
        <w:bidi/>
        <w:jc w:val="right"/>
      </w:pPr>
      <w:r>
        <w:rPr>
          <w:b/>
          <w:rtl/>
        </w:rPr>
        <w:t>تدقيق شامل</w:t>
      </w:r>
      <w:r>
        <w:rPr>
          <w:rtl/>
        </w:rPr>
        <w:t>: لا توجد عملية حسّاسة بدون أثر.</w:t>
      </w:r>
    </w:p>
    <w:p>
      <w:pPr>
        <w:pStyle w:val="ListBullet"/>
        <w:bidi/>
        <w:jc w:val="right"/>
      </w:pPr>
      <w:r>
        <w:rPr>
          <w:b/>
          <w:rtl/>
        </w:rPr>
        <w:t>تجزئة صارمة للأدوار</w:t>
      </w:r>
      <w:r>
        <w:rPr>
          <w:rtl/>
        </w:rPr>
        <w:t>: ٥٥٨ فحصاً = جدار محكم.</w:t>
      </w:r>
    </w:p>
    <w:p>
      <w:pPr>
        <w:pStyle w:val="ListBullet"/>
        <w:bidi/>
        <w:jc w:val="right"/>
      </w:pPr>
      <w:r>
        <w:rPr>
          <w:b/>
          <w:rtl/>
        </w:rPr>
        <w:t>بنية متعدّدة المستأجرين أصيلة</w:t>
      </w:r>
      <w:r>
        <w:rPr>
          <w:rtl/>
        </w:rPr>
        <w:t xml:space="preserve">: ليست مُلصقة، بل مدمجة في </w:t>
      </w:r>
      <w:r>
        <w:rPr>
          <w:rFonts w:ascii="Consolas" w:hAnsi="Consolas"/>
          <w:rtl/>
        </w:rPr>
        <w:t>tenant_engine</w:t>
      </w:r>
      <w:r>
        <w:rPr>
          <w:rtl/>
        </w:rPr>
        <w:t>.</w:t>
      </w:r>
    </w:p>
    <w:p>
      <w:pPr>
        <w:pStyle w:val="Heading3"/>
        <w:bidi/>
        <w:jc w:val="right"/>
      </w:pPr>
      <w:r>
        <w:rPr>
          <w:rtl/>
        </w:rPr>
        <w:t>فجوات صريحة (للشفافية)</w:t>
      </w:r>
    </w:p>
    <w:p>
      <w:pPr>
        <w:pStyle w:val="ListBullet"/>
        <w:bidi/>
        <w:jc w:val="right"/>
      </w:pPr>
      <w:r>
        <w:rPr>
          <w:rtl/>
        </w:rPr>
        <w:t>توثيق سياسات Data Residency لم يُكتب رسمياً بعد.</w:t>
      </w:r>
    </w:p>
    <w:p>
      <w:pPr>
        <w:pStyle w:val="ListBullet"/>
        <w:bidi/>
        <w:jc w:val="right"/>
      </w:pPr>
      <w:r>
        <w:rPr>
          <w:rtl/>
        </w:rPr>
        <w:t>بعض warnings تجميلية في React hooks (لا تأثير وظيفي).</w:t>
      </w:r>
    </w:p>
    <w:p>
      <w:pPr>
        <w:pStyle w:val="ListBullet"/>
        <w:bidi/>
        <w:jc w:val="right"/>
      </w:pPr>
      <w:r>
        <w:rPr>
          <w:rtl/>
        </w:rPr>
        <w:t>نقل مواقع LLM المتبقية للعقد الموحّد قيد التنفيذ.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11) تاريخ التطوير وحجم التعديلات</w:t>
      </w:r>
    </w:p>
    <w:p>
      <w:pPr>
        <w:pStyle w:val="Heading3"/>
        <w:bidi/>
        <w:jc w:val="right"/>
      </w:pPr>
      <w:r>
        <w:rPr>
          <w:rtl/>
        </w:rPr>
        <w:t>الإحصاءات الكمية</w:t>
      </w:r>
    </w:p>
    <w:p>
      <w:pPr>
        <w:pStyle w:val="ListBullet"/>
        <w:bidi/>
        <w:jc w:val="right"/>
      </w:pPr>
      <w:r>
        <w:rPr>
          <w:b/>
          <w:rtl/>
        </w:rPr>
        <w:t>عدد التعديلات (Git Commits)</w:t>
      </w:r>
      <w:r>
        <w:rPr>
          <w:rtl/>
        </w:rPr>
        <w:t xml:space="preserve">: </w:t>
      </w:r>
      <w:r>
        <w:rPr>
          <w:b/>
          <w:rtl/>
        </w:rPr>
        <w:t>٧٠٩ تعديلاً مُؤرشفاً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b/>
          <w:rtl/>
        </w:rPr>
        <w:t>عدد نسخ قاعدة البيانات (Alembic Revisions)</w:t>
      </w:r>
      <w:r>
        <w:rPr>
          <w:rtl/>
        </w:rPr>
        <w:t xml:space="preserve">: </w:t>
      </w:r>
      <w:r>
        <w:rPr>
          <w:b/>
          <w:rtl/>
        </w:rPr>
        <w:t>٢٠ نسخة منظّمة</w:t>
      </w:r>
      <w:r>
        <w:rPr>
          <w:rtl/>
        </w:rPr>
        <w:t>.</w:t>
      </w:r>
    </w:p>
    <w:p>
      <w:pPr>
        <w:pStyle w:val="ListBullet"/>
        <w:bidi/>
        <w:jc w:val="right"/>
      </w:pPr>
      <w:r>
        <w:rPr>
          <w:b/>
          <w:rtl/>
        </w:rPr>
        <w:t>عدد ملفات الكود النشطة</w:t>
      </w:r>
      <w:r>
        <w:rPr>
          <w:rtl/>
        </w:rPr>
        <w:t xml:space="preserve">: </w:t>
      </w:r>
      <w:r>
        <w:rPr>
          <w:b/>
          <w:rtl/>
        </w:rPr>
        <w:t>٢٤٤+</w:t>
      </w:r>
      <w:r>
        <w:rPr>
          <w:rtl/>
        </w:rPr>
        <w:t xml:space="preserve"> ملف.</w:t>
      </w:r>
    </w:p>
    <w:p>
      <w:pPr>
        <w:pStyle w:val="Heading3"/>
        <w:bidi/>
        <w:jc w:val="right"/>
      </w:pPr>
      <w:r>
        <w:rPr>
          <w:rtl/>
        </w:rPr>
        <w:t>تصنيف التعديلات الكبرى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الفئة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أمثلة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هجرات قاعدة البيانات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إضافة فهارس أداء، عزل tokens، session tracking، إصلاح FKs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بنية الذكاء الاصطناعي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 xml:space="preserve">إنشاء </w:t>
            </w:r>
            <w:r>
              <w:rPr>
                <w:rFonts w:ascii="Consolas" w:hAnsi="Consolas"/>
                <w:rtl/>
              </w:rPr>
              <w:t>hakim_llm_service</w:t>
            </w:r>
            <w:r>
              <w:rPr>
                <w:rtl/>
              </w:rPr>
              <w:t>، عقد رسمي، ٥ أوضاع، ١٠ قوالب حقول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بنية تعدد المستأجرين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rtl/>
              </w:rPr>
              <w:t>tenant_engine</w:t>
            </w:r>
            <w:r>
              <w:rPr>
                <w:rtl/>
              </w:rPr>
              <w:t>، عزل صف-بصف، فحوصات صلاحيات منهجية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محرّكات تشغيلية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إضافة ٢٩ محرّكاً مستقلاً عبر إعادة هيكلة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وحدة المعلم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بناء كامل لـ TeacherModule بـ ٢٠ شاشة، Recitation, Portfolio, Sessions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بوابات الأطراف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بناء ParentPortal (١٥ شاشة) و StudentPortal (٩ شاشات)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مركز Product Hub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نظام تتبع قضايا داخلي مع RBAC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مركز التدقيق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 xml:space="preserve">بناء </w:t>
            </w:r>
            <w:r>
              <w:rPr>
                <w:rFonts w:ascii="Consolas" w:hAnsi="Consolas"/>
                <w:rtl/>
              </w:rPr>
              <w:t>audit_engine</w:t>
            </w:r>
            <w:r>
              <w:rPr>
                <w:rtl/>
              </w:rPr>
              <w:t xml:space="preserve"> و٩٢ نقطة قيد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التواصل اللحظي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بناء WebSocket مع ٦٠ نقطة بثّ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تحسينات أمنية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revoked_tokens, user_sessions, sanitization, prompt injection guards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تحسينات تجربة عربية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tl/>
              </w:rPr>
              <w:t>٣٬٥٦٢ مفتاح ترجمة، RTL، تأثيرات بصرية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مؤشرات النضج التطوّري</w:t>
      </w:r>
    </w:p>
    <w:p>
      <w:pPr>
        <w:pStyle w:val="ListBullet"/>
        <w:bidi/>
        <w:jc w:val="right"/>
      </w:pPr>
      <w:r>
        <w:rPr>
          <w:b/>
          <w:rtl/>
        </w:rPr>
        <w:t>متوسط التعديل اليومي</w:t>
      </w:r>
      <w:r>
        <w:rPr>
          <w:rtl/>
        </w:rPr>
        <w:t>: مرتفع، يُشير إلى فريق نشط.</w:t>
      </w:r>
    </w:p>
    <w:p>
      <w:pPr>
        <w:pStyle w:val="ListBullet"/>
        <w:bidi/>
        <w:jc w:val="right"/>
      </w:pPr>
      <w:r>
        <w:rPr>
          <w:b/>
          <w:rtl/>
        </w:rPr>
        <w:t>تكرار الهجرات</w:t>
      </w:r>
      <w:r>
        <w:rPr>
          <w:rtl/>
        </w:rPr>
        <w:t>: ٢٠ هجرة منظّمة = نضج عمليات قاعدة بيانات.</w:t>
      </w:r>
    </w:p>
    <w:p>
      <w:pPr>
        <w:pStyle w:val="ListBullet"/>
        <w:bidi/>
        <w:jc w:val="right"/>
      </w:pPr>
      <w:r>
        <w:rPr>
          <w:b/>
          <w:rtl/>
        </w:rPr>
        <w:t>استقرار الإنتاج</w:t>
      </w:r>
      <w:r>
        <w:rPr>
          <w:rtl/>
        </w:rPr>
        <w:t>: لقطة بدء التشغيل تُظهر ٧٨٥ مستخدماً، ٨ مدارس، ٥١٥ طالباً، ٢١٥ معلماً.</w:t>
      </w:r>
    </w:p>
    <w:p>
      <w:pPr>
        <w:pStyle w:val="Heading3"/>
        <w:bidi/>
        <w:jc w:val="right"/>
      </w:pPr>
      <w:r>
        <w:rPr>
          <w:rtl/>
        </w:rPr>
        <w:t>الأثر التراكمي للتعديلات</w:t>
      </w:r>
    </w:p>
    <w:p>
      <w:pPr>
        <w:bidi/>
        <w:jc w:val="right"/>
      </w:pPr>
      <w:r>
        <w:rPr>
          <w:rtl/>
        </w:rPr>
        <w:t>كل تعديل يقع في أحد المحاور التالية:</w:t>
      </w:r>
    </w:p>
    <w:p>
      <w:pPr>
        <w:pStyle w:val="ListNumber"/>
        <w:bidi/>
        <w:jc w:val="right"/>
      </w:pPr>
      <w:r>
        <w:rPr>
          <w:b/>
          <w:rtl/>
        </w:rPr>
        <w:t>عمق وظيفي</w:t>
      </w:r>
      <w:r>
        <w:rPr>
          <w:rtl/>
        </w:rPr>
        <w:t>: إضافة قدرة جديدة لدور.</w:t>
      </w:r>
    </w:p>
    <w:p>
      <w:pPr>
        <w:pStyle w:val="ListNumber"/>
        <w:bidi/>
        <w:jc w:val="right"/>
      </w:pPr>
      <w:r>
        <w:rPr>
          <w:b/>
          <w:rtl/>
        </w:rPr>
        <w:t>عمق تشغيلي</w:t>
      </w:r>
      <w:r>
        <w:rPr>
          <w:rtl/>
        </w:rPr>
        <w:t>: تحسين سرعة/جودة عملية موجودة.</w:t>
      </w:r>
    </w:p>
    <w:p>
      <w:pPr>
        <w:pStyle w:val="ListNumber"/>
        <w:bidi/>
        <w:jc w:val="right"/>
      </w:pPr>
      <w:r>
        <w:rPr>
          <w:b/>
          <w:rtl/>
        </w:rPr>
        <w:t>عمق ذكي</w:t>
      </w:r>
      <w:r>
        <w:rPr>
          <w:rtl/>
        </w:rPr>
        <w:t>: نقل قدرة من يدوية إلى ذكية بـ Hakim.</w:t>
      </w:r>
    </w:p>
    <w:p>
      <w:pPr>
        <w:pStyle w:val="ListNumber"/>
        <w:bidi/>
        <w:jc w:val="right"/>
      </w:pPr>
      <w:r>
        <w:rPr>
          <w:b/>
          <w:rtl/>
        </w:rPr>
        <w:t>عمق حوكمي</w:t>
      </w:r>
      <w:r>
        <w:rPr>
          <w:rtl/>
        </w:rPr>
        <w:t>: إضافة قيد/فحص/تدقيق.</w:t>
      </w:r>
    </w:p>
    <w:p>
      <w:pPr>
        <w:bidi/>
        <w:jc w:val="right"/>
      </w:pPr>
      <w:r>
        <w:rPr>
          <w:rtl/>
        </w:rPr>
        <w:t>التراكم في كل محور = خندق دفاعي يصعب تكراره.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12) درجة جودة المنتج وجاهزية النظام</w:t>
      </w:r>
    </w:p>
    <w:p>
      <w:pPr>
        <w:pStyle w:val="Heading3"/>
        <w:bidi/>
        <w:jc w:val="right"/>
      </w:pPr>
      <w:r>
        <w:rPr>
          <w:rtl/>
        </w:rPr>
        <w:t>إطار التقييم (Scoring Framework)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المحور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الدرجة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  <w:rtl/>
              </w:rPr>
              <w:t>الأساس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اكتمال المنتج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٨٥٪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٥ أدوار × ٩٣ شاشة × ٦٣ وحدة = تغطية واسعة لدورة العمل المدرسي.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نضج تجربة المستخدم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٨٢٪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١٣١ مكوّن قابل لإعادة الاستخدام، RTL أصيل، ٣٬٥٦٢ مفتاح ترجمة. تحسين مستمر.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نضج المعمارية التقنية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٩٠٪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فصل المحرّكات، Alembic-managed، connection pool monitor، structured logging.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جودة التصميم المعياري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٩٢٪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كل وحدة قابلة للاستبدال؛ FIELD_REGISTRY يجعل توسيع AI تكلفة ثابتة.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جودة الذكاء الاصطناعي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٨٠٪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عقد رسمي + ٥ أوضاع + تحقّق + retry. باقي مواقع LLM قيد المهاجرة للعقد.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الجاهزية التشغيلية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٨٨٪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يعمل في إنتاج؛ ٧٨٥ مستخدم نشط؛ مراقبة pool + queries مدمجة.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الجاهزية الاستثمارية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٨٦٪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مؤشرات قابلة للقياس؛ بنية تتحمّل due diligence.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جاهزية القابلية للتوسع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٨٥٪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بنية stateless + WebSocket مستقل + tenant isolation.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جاهزية الأمان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٨٧٪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JWT + revocation + 558 فحص + audit شامل.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جاهزية الحوكمة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٨٣٪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محرّكات حوكمة مستقلة + Consent + Audit + RBAC.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جودة بنية البيانات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٨٩٪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٥١ جدول مُنظّم + ٢٠ هجرة + فهارس مُحسَّنة + JSONB حيث يلزم.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قابلية الصيانة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٨٨٪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تنظيم متّسق + مكوّنات قابلة لإعادة الاستخدام + لا تعديلات يدوية للمخطّط.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قابلية الامتداد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  <w:rtl/>
              </w:rPr>
              <w:t>٩٠٪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tl/>
              </w:rPr>
              <w:t>إضافة دور = ملف enums + لوحة + routes؛ إضافة AI = سطر في registry.</w:t>
            </w:r>
          </w:p>
        </w:tc>
      </w:tr>
    </w:tbl>
    <w:p>
      <w:pPr>
        <w:pStyle w:val="Heading3"/>
        <w:bidi/>
        <w:jc w:val="right"/>
      </w:pPr>
      <w:r>
        <w:rPr>
          <w:rtl/>
        </w:rPr>
        <w:t>الدرجة الكلية المُرجَّحة</w:t>
      </w:r>
    </w:p>
    <w:p>
      <w:pPr>
        <w:bidi/>
        <w:jc w:val="right"/>
      </w:pPr>
      <w:r>
        <w:rPr>
          <w:b/>
          <w:rtl/>
        </w:rPr>
        <w:t>٨٦٪ — منصة جاهزة للنمو بثقة عالية، مع مسار تحسين موثَّق وغير حرج.</w:t>
      </w:r>
    </w:p>
    <w:p>
      <w:pPr>
        <w:pStyle w:val="Heading3"/>
        <w:bidi/>
        <w:jc w:val="right"/>
      </w:pPr>
      <w:r>
        <w:rPr>
          <w:rtl/>
        </w:rPr>
        <w:t>نقاط القوة المُؤكَّدة</w:t>
      </w:r>
    </w:p>
    <w:p>
      <w:pPr>
        <w:pStyle w:val="ListNumber"/>
        <w:bidi/>
        <w:jc w:val="right"/>
      </w:pPr>
      <w:r>
        <w:rPr>
          <w:rtl/>
        </w:rPr>
        <w:t>عمق تقني حقيقي (٢٠٥٬٦٠٨ سطر إنتاجي).</w:t>
      </w:r>
    </w:p>
    <w:p>
      <w:pPr>
        <w:pStyle w:val="ListNumber"/>
        <w:bidi/>
        <w:jc w:val="right"/>
      </w:pPr>
      <w:r>
        <w:rPr>
          <w:rtl/>
        </w:rPr>
        <w:t>عقد ذكاء اصطناعي رسمي يُحوّل Hakim من feature إلى core differentiator.</w:t>
      </w:r>
    </w:p>
    <w:p>
      <w:pPr>
        <w:pStyle w:val="ListNumber"/>
        <w:bidi/>
        <w:jc w:val="right"/>
      </w:pPr>
      <w:r>
        <w:rPr>
          <w:rtl/>
        </w:rPr>
        <w:t>حوكمة مدمجة وليست مُلصقة.</w:t>
      </w:r>
    </w:p>
    <w:p>
      <w:pPr>
        <w:pStyle w:val="ListNumber"/>
        <w:bidi/>
        <w:jc w:val="right"/>
      </w:pPr>
      <w:r>
        <w:rPr>
          <w:rtl/>
        </w:rPr>
        <w:t>تنظيم معماري نظيف يقلّل تكلفة كل ميزة جديدة.</w:t>
      </w:r>
    </w:p>
    <w:p>
      <w:pPr>
        <w:pStyle w:val="Heading3"/>
        <w:bidi/>
        <w:jc w:val="right"/>
      </w:pPr>
      <w:r>
        <w:rPr>
          <w:rtl/>
        </w:rPr>
        <w:t>نقاط التحسين الموثَّقة (شفافية)</w:t>
      </w:r>
    </w:p>
    <w:p>
      <w:pPr>
        <w:pStyle w:val="ListNumber"/>
        <w:bidi/>
        <w:jc w:val="right"/>
      </w:pPr>
      <w:r>
        <w:rPr>
          <w:rtl/>
        </w:rPr>
        <w:t>توثيق سياسات Data Residency رسمياً.</w:t>
      </w:r>
    </w:p>
    <w:p>
      <w:pPr>
        <w:pStyle w:val="ListNumber"/>
        <w:bidi/>
        <w:jc w:val="right"/>
      </w:pPr>
      <w:r>
        <w:rPr>
          <w:rtl/>
        </w:rPr>
        <w:t>استكمال نقل مواقع LLM المتبقية للعقد الموحّد.</w:t>
      </w:r>
    </w:p>
    <w:p>
      <w:pPr>
        <w:pStyle w:val="ListNumber"/>
        <w:bidi/>
        <w:jc w:val="right"/>
      </w:pPr>
      <w:r>
        <w:rPr>
          <w:rtl/>
        </w:rPr>
        <w:t>توسيع تطبيق auto-fill (session → evidence) في الواجهة.</w:t>
      </w:r>
    </w:p>
    <w:p>
      <w:pPr>
        <w:pStyle w:val="ListNumber"/>
        <w:bidi/>
        <w:jc w:val="right"/>
      </w:pPr>
      <w:r>
        <w:rPr>
          <w:rtl/>
        </w:rPr>
        <w:t xml:space="preserve">إضافة badge </w:t>
      </w:r>
      <w:r>
        <w:rPr>
          <w:rFonts w:ascii="Consolas" w:hAnsi="Consolas"/>
          <w:rtl/>
        </w:rPr>
        <w:t>generated_by_ai</w:t>
      </w:r>
      <w:r>
        <w:rPr>
          <w:rtl/>
        </w:rPr>
        <w:t xml:space="preserve"> على شواهد الذكاء.</w:t>
      </w:r>
    </w:p>
    <w:p>
      <w:pPr>
        <w:pStyle w:val="ListNumber"/>
        <w:bidi/>
        <w:jc w:val="right"/>
      </w:pPr>
      <w:r>
        <w:rPr>
          <w:rtl/>
        </w:rPr>
        <w:t>تحسينات تجميلية في React hooks (warnings).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13) القيمة التنافسية والاستثمارية</w:t>
      </w:r>
    </w:p>
    <w:p>
      <w:pPr>
        <w:pStyle w:val="Heading3"/>
        <w:bidi/>
        <w:jc w:val="right"/>
      </w:pPr>
      <w:r>
        <w:rPr>
          <w:rtl/>
        </w:rPr>
        <w:t>لماذا تستحق نسّاق الاستثمار</w:t>
      </w:r>
    </w:p>
    <w:p>
      <w:pPr>
        <w:pStyle w:val="Heading4"/>
        <w:bidi/>
        <w:jc w:val="right"/>
      </w:pPr>
      <w:r>
        <w:rPr>
          <w:b/>
          <w:rtl/>
        </w:rPr>
        <w:t>التميّز (Differentiation)</w:t>
      </w:r>
    </w:p>
    <w:p>
      <w:pPr>
        <w:pStyle w:val="ListBullet"/>
        <w:bidi/>
        <w:jc w:val="right"/>
      </w:pPr>
      <w:r>
        <w:rPr>
          <w:b/>
          <w:rtl/>
        </w:rPr>
        <w:t>عربية أصيلة، ليست مترجمة</w:t>
      </w:r>
      <w:r>
        <w:rPr>
          <w:rtl/>
        </w:rPr>
        <w:t>: ٣٬٥٦٢ مفتاح ترجمة بمصطلحات تربوية حقيقية.</w:t>
      </w:r>
    </w:p>
    <w:p>
      <w:pPr>
        <w:pStyle w:val="ListBullet"/>
        <w:bidi/>
        <w:jc w:val="right"/>
      </w:pPr>
      <w:r>
        <w:rPr>
          <w:b/>
          <w:rtl/>
        </w:rPr>
        <w:t>Hakim كعقد رسمي</w:t>
      </w:r>
      <w:r>
        <w:rPr>
          <w:rtl/>
        </w:rPr>
        <w:t>: لا يوجد منافس عربي بهذا العمق في طبقة الذكاء.</w:t>
      </w:r>
    </w:p>
    <w:p>
      <w:pPr>
        <w:pStyle w:val="ListBullet"/>
        <w:bidi/>
        <w:jc w:val="right"/>
      </w:pPr>
      <w:r>
        <w:rPr>
          <w:b/>
          <w:rtl/>
        </w:rPr>
        <w:t>Education OS وليس SIS</w:t>
      </w:r>
      <w:r>
        <w:rPr>
          <w:rtl/>
        </w:rPr>
        <w:t>: نظرة منتجية أعلى مرتبة من المنافسين.</w:t>
      </w:r>
    </w:p>
    <w:p>
      <w:pPr>
        <w:pStyle w:val="Heading4"/>
        <w:bidi/>
        <w:jc w:val="right"/>
      </w:pPr>
      <w:r>
        <w:rPr>
          <w:b/>
          <w:rtl/>
        </w:rPr>
        <w:t>الدفاعية (Defensibility)</w:t>
      </w:r>
    </w:p>
    <w:p>
      <w:pPr>
        <w:pStyle w:val="ListBullet"/>
        <w:bidi/>
        <w:jc w:val="right"/>
      </w:pPr>
      <w:r>
        <w:rPr>
          <w:b/>
          <w:rtl/>
        </w:rPr>
        <w:t>خندق التعقيد</w:t>
      </w:r>
      <w:r>
        <w:rPr>
          <w:rtl/>
        </w:rPr>
        <w:t>: ٢٠٥٬٠٠٠+ سطر و٢٩ محرّكاً و٥١ جدولاً = صعب نسخه.</w:t>
      </w:r>
    </w:p>
    <w:p>
      <w:pPr>
        <w:pStyle w:val="ListBullet"/>
        <w:bidi/>
        <w:jc w:val="right"/>
      </w:pPr>
      <w:r>
        <w:rPr>
          <w:b/>
          <w:rtl/>
        </w:rPr>
        <w:t>خندق البيانات</w:t>
      </w:r>
      <w:r>
        <w:rPr>
          <w:rtl/>
        </w:rPr>
        <w:t>: كل مدرسة تُغذّي Hakim بسياق فريد، يصبح المحرّك أذكى مع الوقت.</w:t>
      </w:r>
    </w:p>
    <w:p>
      <w:pPr>
        <w:pStyle w:val="ListBullet"/>
        <w:bidi/>
        <w:jc w:val="right"/>
      </w:pPr>
      <w:r>
        <w:rPr>
          <w:b/>
          <w:rtl/>
        </w:rPr>
        <w:t>خندق التكامل</w:t>
      </w:r>
      <w:r>
        <w:rPr>
          <w:rtl/>
        </w:rPr>
        <w:t>: تخلٍّ المدرسة عن نسّاق = تخلٍّ عن منظومة كاملة وليس أداة.</w:t>
      </w:r>
    </w:p>
    <w:p>
      <w:pPr>
        <w:pStyle w:val="ListBullet"/>
        <w:bidi/>
        <w:jc w:val="right"/>
      </w:pPr>
      <w:r>
        <w:rPr>
          <w:b/>
          <w:rtl/>
        </w:rPr>
        <w:t>خندق الحوكمة</w:t>
      </w:r>
      <w:r>
        <w:rPr>
          <w:rtl/>
        </w:rPr>
        <w:t>: ٩٢ نقطة تدقيق + ٥٥٨ فحص صلاحية = ثقة المنشأة الكبرى.</w:t>
      </w:r>
    </w:p>
    <w:p>
      <w:pPr>
        <w:pStyle w:val="Heading4"/>
        <w:bidi/>
        <w:jc w:val="right"/>
      </w:pPr>
      <w:r>
        <w:rPr>
          <w:b/>
          <w:rtl/>
        </w:rPr>
        <w:t>القيمة السوقية</w:t>
      </w:r>
    </w:p>
    <w:p>
      <w:pPr>
        <w:pStyle w:val="ListBullet"/>
        <w:bidi/>
        <w:jc w:val="right"/>
      </w:pPr>
      <w:r>
        <w:rPr>
          <w:b/>
          <w:rtl/>
        </w:rPr>
        <w:t>مدارس عربية + إسلامية حول العالم</w:t>
      </w:r>
      <w:r>
        <w:rPr>
          <w:rtl/>
        </w:rPr>
        <w:t>: سوق ضخم غير مُخدَم بنفس العمق.</w:t>
      </w:r>
    </w:p>
    <w:p>
      <w:pPr>
        <w:pStyle w:val="ListBullet"/>
        <w:bidi/>
        <w:jc w:val="right"/>
      </w:pPr>
      <w:r>
        <w:rPr>
          <w:b/>
          <w:rtl/>
        </w:rPr>
        <w:t>توسعة طبيعية</w:t>
      </w:r>
      <w:r>
        <w:rPr>
          <w:rtl/>
        </w:rPr>
        <w:t>: من المدارس إلى المعاهد والمراكز التدريبية.</w:t>
      </w:r>
    </w:p>
    <w:p>
      <w:pPr>
        <w:pStyle w:val="ListBullet"/>
        <w:bidi/>
        <w:jc w:val="right"/>
      </w:pPr>
      <w:r>
        <w:rPr>
          <w:b/>
          <w:rtl/>
        </w:rPr>
        <w:t>رفع التذكرة</w:t>
      </w:r>
      <w:r>
        <w:rPr>
          <w:rtl/>
        </w:rPr>
        <w:t>: حكيم كطبقة يُتيح تسعير Premium.</w:t>
      </w:r>
    </w:p>
    <w:p>
      <w:pPr>
        <w:pStyle w:val="Heading4"/>
        <w:bidi/>
        <w:jc w:val="right"/>
      </w:pPr>
      <w:r>
        <w:rPr>
          <w:b/>
          <w:rtl/>
        </w:rPr>
        <w:t>العمق المنتجي (Platform Depth)</w:t>
      </w:r>
    </w:p>
    <w:p>
      <w:pPr>
        <w:pStyle w:val="ListBullet"/>
        <w:bidi/>
        <w:jc w:val="right"/>
      </w:pPr>
      <w:r>
        <w:rPr>
          <w:rtl/>
        </w:rPr>
        <w:t>٩١٩ نقطة API.</w:t>
      </w:r>
    </w:p>
    <w:p>
      <w:pPr>
        <w:pStyle w:val="ListBullet"/>
        <w:bidi/>
        <w:jc w:val="right"/>
      </w:pPr>
      <w:r>
        <w:rPr>
          <w:rtl/>
        </w:rPr>
        <w:t>٩٣ شاشة.</w:t>
      </w:r>
    </w:p>
    <w:p>
      <w:pPr>
        <w:pStyle w:val="ListBullet"/>
        <w:bidi/>
        <w:jc w:val="right"/>
      </w:pPr>
      <w:r>
        <w:rPr>
          <w:rtl/>
        </w:rPr>
        <w:t>٢٠ وحدة شاشة فقط للمعلم.</w:t>
      </w:r>
    </w:p>
    <w:p>
      <w:pPr>
        <w:pStyle w:val="ListBullet"/>
        <w:bidi/>
        <w:jc w:val="right"/>
      </w:pPr>
      <w:r>
        <w:rPr>
          <w:rtl/>
        </w:rPr>
        <w:t>٢٩ محرّكاً مستقلاً.</w:t>
      </w:r>
    </w:p>
    <w:p>
      <w:pPr>
        <w:pStyle w:val="Heading4"/>
        <w:bidi/>
        <w:jc w:val="right"/>
      </w:pPr>
      <w:r>
        <w:rPr>
          <w:b/>
          <w:rtl/>
        </w:rPr>
        <w:t>القابلية للتوسع (Extensibility)</w:t>
      </w:r>
    </w:p>
    <w:p>
      <w:pPr>
        <w:pStyle w:val="ListBullet"/>
        <w:bidi/>
        <w:jc w:val="right"/>
      </w:pPr>
      <w:r>
        <w:rPr>
          <w:rtl/>
        </w:rPr>
        <w:t>أي حقل جديد = سطر في FIELD_REGISTRY.</w:t>
      </w:r>
    </w:p>
    <w:p>
      <w:pPr>
        <w:pStyle w:val="ListBullet"/>
        <w:bidi/>
        <w:jc w:val="right"/>
      </w:pPr>
      <w:r>
        <w:rPr>
          <w:rtl/>
        </w:rPr>
        <w:t>أي وحدة جديدة = ملف توجيه + محرّك.</w:t>
      </w:r>
    </w:p>
    <w:p>
      <w:pPr>
        <w:pStyle w:val="ListBullet"/>
        <w:bidi/>
        <w:jc w:val="right"/>
      </w:pPr>
      <w:r>
        <w:rPr>
          <w:rtl/>
        </w:rPr>
        <w:t>أي دور جديد = enum + لوحة.</w:t>
      </w:r>
    </w:p>
    <w:p>
      <w:pPr>
        <w:pStyle w:val="ListBullet"/>
        <w:bidi/>
        <w:jc w:val="right"/>
      </w:pPr>
      <w:r>
        <w:rPr>
          <w:rtl/>
        </w:rPr>
        <w:t xml:space="preserve">أي مدرسة جديدة = صف في </w:t>
      </w:r>
      <w:r>
        <w:rPr>
          <w:rFonts w:ascii="Consolas" w:hAnsi="Consolas"/>
          <w:rtl/>
        </w:rPr>
        <w:t>schools</w:t>
      </w:r>
      <w:r>
        <w:rPr>
          <w:rtl/>
        </w:rPr>
        <w:t xml:space="preserve"> (zero engineering).</w:t>
      </w:r>
    </w:p>
    <w:p>
      <w:pPr>
        <w:pStyle w:val="Heading4"/>
        <w:bidi/>
        <w:jc w:val="right"/>
      </w:pPr>
      <w:r>
        <w:rPr>
          <w:b/>
          <w:rtl/>
        </w:rPr>
        <w:t>اللزجة التشغيلية (Operational Stickiness)</w:t>
      </w:r>
    </w:p>
    <w:p>
      <w:pPr>
        <w:pStyle w:val="ListBullet"/>
        <w:bidi/>
        <w:jc w:val="right"/>
      </w:pPr>
      <w:r>
        <w:rPr>
          <w:rtl/>
        </w:rPr>
        <w:t>المعلم يستخدم نسّاق يومياً (جلسات + حضور + تواصل + إنجاز).</w:t>
      </w:r>
    </w:p>
    <w:p>
      <w:pPr>
        <w:pStyle w:val="ListBullet"/>
        <w:bidi/>
        <w:jc w:val="right"/>
      </w:pPr>
      <w:r>
        <w:rPr>
          <w:rtl/>
        </w:rPr>
        <w:t>ولي الأمر يستلم إشعارات لحظية.</w:t>
      </w:r>
    </w:p>
    <w:p>
      <w:pPr>
        <w:pStyle w:val="ListBullet"/>
        <w:bidi/>
        <w:jc w:val="right"/>
      </w:pPr>
      <w:r>
        <w:rPr>
          <w:rtl/>
        </w:rPr>
        <w:t>مدير المدرسة يقرّر بناءً على لوحات نسّاق.</w:t>
      </w:r>
    </w:p>
    <w:p>
      <w:pPr>
        <w:pStyle w:val="ListBullet"/>
        <w:bidi/>
        <w:jc w:val="right"/>
      </w:pPr>
      <w:r>
        <w:rPr>
          <w:rtl/>
        </w:rPr>
        <w:t>استبدالها = اضطراب تشغيلي حقيقي = retention عالٍ.</w:t>
      </w:r>
    </w:p>
    <w:p>
      <w:pPr>
        <w:pStyle w:val="Heading4"/>
        <w:bidi/>
        <w:jc w:val="right"/>
      </w:pPr>
      <w:r>
        <w:rPr>
          <w:b/>
          <w:rtl/>
        </w:rPr>
        <w:t>إمكانية التوسع طويل المدى</w:t>
      </w:r>
    </w:p>
    <w:p>
      <w:pPr>
        <w:pStyle w:val="ListBullet"/>
        <w:bidi/>
        <w:jc w:val="right"/>
      </w:pPr>
      <w:r>
        <w:rPr>
          <w:rtl/>
        </w:rPr>
        <w:t>ربط مع وزارات التعليم (B2G).</w:t>
      </w:r>
    </w:p>
    <w:p>
      <w:pPr>
        <w:pStyle w:val="ListBullet"/>
        <w:bidi/>
        <w:jc w:val="right"/>
      </w:pPr>
      <w:r>
        <w:rPr>
          <w:rtl/>
        </w:rPr>
        <w:t>طبقة تحليلات متقدّمة (Analytics).</w:t>
      </w:r>
    </w:p>
    <w:p>
      <w:pPr>
        <w:pStyle w:val="ListBullet"/>
        <w:bidi/>
        <w:jc w:val="right"/>
      </w:pPr>
      <w:r>
        <w:rPr>
          <w:rtl/>
        </w:rPr>
        <w:t>سوق تطبيقات (Marketplace) فوق المنصة.</w:t>
      </w:r>
    </w:p>
    <w:p>
      <w:pPr>
        <w:pStyle w:val="ListBullet"/>
        <w:bidi/>
        <w:jc w:val="right"/>
      </w:pPr>
      <w:r>
        <w:rPr>
          <w:rtl/>
        </w:rPr>
        <w:t>تقاطع مع تقنيات تعليم متقدّمة (proctoring, adaptive learning).</w:t>
      </w:r>
    </w:p>
    <w:p>
      <w:pPr>
        <w:pStyle w:val="Heading4"/>
        <w:bidi/>
        <w:jc w:val="right"/>
      </w:pPr>
      <w:r>
        <w:rPr>
          <w:b/>
          <w:rtl/>
        </w:rPr>
        <w:t>خندق المنتج (Product Complexity Moat)</w:t>
      </w:r>
    </w:p>
    <w:p>
      <w:pPr>
        <w:bidi/>
        <w:jc w:val="right"/>
      </w:pPr>
      <w:r>
        <w:rPr>
          <w:rtl/>
        </w:rPr>
        <w:t>المنتج لم يُبنَ في ٣ أشهر. ٧٠٩ تعديلاً + ٢٠ هجرة قاعدة بيانات = نضج تراكمي.</w:t>
      </w:r>
    </w:p>
    <w:p>
      <w:pPr>
        <w:pStyle w:val="Heading4"/>
        <w:bidi/>
        <w:jc w:val="right"/>
      </w:pPr>
      <w:r>
        <w:rPr>
          <w:b/>
          <w:rtl/>
        </w:rPr>
        <w:t>قابلية البيع المؤسسي</w:t>
      </w:r>
    </w:p>
    <w:p>
      <w:pPr>
        <w:pStyle w:val="ListBullet"/>
        <w:bidi/>
        <w:jc w:val="right"/>
      </w:pPr>
      <w:r>
        <w:rPr>
          <w:rtl/>
        </w:rPr>
        <w:t>حوكمة وتدقيق على مستوى Enterprise = الباب الذهبي للمدارس الكبرى والشبكات.</w:t>
      </w:r>
    </w:p>
    <w:p>
      <w:pPr>
        <w:pStyle w:val="ListBullet"/>
        <w:bidi/>
        <w:jc w:val="right"/>
      </w:pPr>
      <w:r>
        <w:rPr>
          <w:rtl/>
        </w:rPr>
        <w:t>Multi-Tenant أصيل = ربح هامشي مرتفع لكل مدرسة جديدة.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14) فرص التوسع المستقبلي</w:t>
      </w:r>
    </w:p>
    <w:p>
      <w:pPr>
        <w:pStyle w:val="Heading3"/>
        <w:bidi/>
        <w:jc w:val="right"/>
      </w:pPr>
      <w:r>
        <w:rPr>
          <w:rtl/>
        </w:rPr>
        <w:t>محرّكات ذكاء إضافية</w:t>
      </w:r>
    </w:p>
    <w:p>
      <w:pPr>
        <w:pStyle w:val="ListBullet"/>
        <w:bidi/>
        <w:jc w:val="right"/>
      </w:pPr>
      <w:r>
        <w:rPr>
          <w:b/>
          <w:rtl/>
        </w:rPr>
        <w:t>محرّك توصيات تعليمية</w:t>
      </w:r>
      <w:r>
        <w:rPr>
          <w:rtl/>
        </w:rPr>
        <w:t>: اقتراح خطّة دعم لطالب بناءً على بيانات الجلسات.</w:t>
      </w:r>
    </w:p>
    <w:p>
      <w:pPr>
        <w:pStyle w:val="ListBullet"/>
        <w:bidi/>
        <w:jc w:val="right"/>
      </w:pPr>
      <w:r>
        <w:rPr>
          <w:b/>
          <w:rtl/>
        </w:rPr>
        <w:t>محرّك توقّعات الأداء</w:t>
      </w:r>
      <w:r>
        <w:rPr>
          <w:rtl/>
        </w:rPr>
        <w:t>: تنبيه مبكّر للطلاب المعرّضين للتراجع.</w:t>
      </w:r>
    </w:p>
    <w:p>
      <w:pPr>
        <w:pStyle w:val="ListBullet"/>
        <w:bidi/>
        <w:jc w:val="right"/>
      </w:pPr>
      <w:r>
        <w:rPr>
          <w:b/>
          <w:rtl/>
        </w:rPr>
        <w:t>محرّك تحليل سلوك الفصل</w:t>
      </w:r>
      <w:r>
        <w:rPr>
          <w:rtl/>
        </w:rPr>
        <w:t>: كشف أنماط إيجابية/سلبية في إدارة الفصل.</w:t>
      </w:r>
    </w:p>
    <w:p>
      <w:pPr>
        <w:pStyle w:val="ListBullet"/>
        <w:bidi/>
        <w:jc w:val="right"/>
      </w:pPr>
      <w:r>
        <w:rPr>
          <w:b/>
          <w:rtl/>
        </w:rPr>
        <w:t>محرّك Auto-Evidence من الجلسة</w:t>
      </w:r>
      <w:r>
        <w:rPr>
          <w:rtl/>
        </w:rPr>
        <w:t>: زر "اقترح شاهداً من الجلسة" مع Hakim.</w:t>
      </w:r>
    </w:p>
    <w:p>
      <w:pPr>
        <w:pStyle w:val="ListBullet"/>
        <w:bidi/>
        <w:jc w:val="right"/>
      </w:pPr>
      <w:r>
        <w:rPr>
          <w:b/>
          <w:rtl/>
        </w:rPr>
        <w:t>محرّك ترجمة فورية للمحتوى التعليمي</w:t>
      </w:r>
      <w:r>
        <w:rPr>
          <w:rtl/>
        </w:rPr>
        <w:t xml:space="preserve"> (اعتماداً على البنية الحالية).</w:t>
      </w:r>
    </w:p>
    <w:p>
      <w:pPr>
        <w:pStyle w:val="Heading3"/>
        <w:bidi/>
        <w:jc w:val="right"/>
      </w:pPr>
      <w:r>
        <w:rPr>
          <w:rtl/>
        </w:rPr>
        <w:t>تحليلات متقدّمة (Advanced Analytics)</w:t>
      </w:r>
    </w:p>
    <w:p>
      <w:pPr>
        <w:pStyle w:val="ListBullet"/>
        <w:bidi/>
        <w:jc w:val="right"/>
      </w:pPr>
      <w:r>
        <w:rPr>
          <w:rtl/>
        </w:rPr>
        <w:t>لوحات Cross-School لمالكي الشبكات المدرسية.</w:t>
      </w:r>
    </w:p>
    <w:p>
      <w:pPr>
        <w:pStyle w:val="ListBullet"/>
        <w:bidi/>
        <w:jc w:val="right"/>
      </w:pPr>
      <w:r>
        <w:rPr>
          <w:rtl/>
        </w:rPr>
        <w:t>Predictive Layer للأداء التعليمي.</w:t>
      </w:r>
    </w:p>
    <w:p>
      <w:pPr>
        <w:pStyle w:val="ListBullet"/>
        <w:bidi/>
        <w:jc w:val="right"/>
      </w:pPr>
      <w:r>
        <w:rPr>
          <w:rtl/>
        </w:rPr>
        <w:t>Decision Support للمدير (ماذا أفعل بهذه البيانات؟).</w:t>
      </w:r>
    </w:p>
    <w:p>
      <w:pPr>
        <w:pStyle w:val="Heading3"/>
        <w:bidi/>
        <w:jc w:val="right"/>
      </w:pPr>
      <w:r>
        <w:rPr>
          <w:rtl/>
        </w:rPr>
        <w:t>امتدادات تكاملية</w:t>
      </w:r>
    </w:p>
    <w:p>
      <w:pPr>
        <w:pStyle w:val="ListBullet"/>
        <w:bidi/>
        <w:jc w:val="right"/>
      </w:pPr>
      <w:r>
        <w:rPr>
          <w:rtl/>
        </w:rPr>
        <w:t>ربط مع وزارات التعليم العربية (B2G).</w:t>
      </w:r>
    </w:p>
    <w:p>
      <w:pPr>
        <w:pStyle w:val="ListBullet"/>
        <w:bidi/>
        <w:jc w:val="right"/>
      </w:pPr>
      <w:r>
        <w:rPr>
          <w:rtl/>
        </w:rPr>
        <w:t>ربط مع منصّات الاختبارات الموحّدة.</w:t>
      </w:r>
    </w:p>
    <w:p>
      <w:pPr>
        <w:pStyle w:val="ListBullet"/>
        <w:bidi/>
        <w:jc w:val="right"/>
      </w:pPr>
      <w:r>
        <w:rPr>
          <w:rtl/>
        </w:rPr>
        <w:t>ربط مع أنظمة المحاسبة المدرسية.</w:t>
      </w:r>
    </w:p>
    <w:p>
      <w:pPr>
        <w:pStyle w:val="ListBullet"/>
        <w:bidi/>
        <w:jc w:val="right"/>
      </w:pPr>
      <w:r>
        <w:rPr>
          <w:rtl/>
        </w:rPr>
        <w:t>API عام لشركاء (Marketplace/Ecosystem).</w:t>
      </w:r>
    </w:p>
    <w:p>
      <w:pPr>
        <w:pStyle w:val="Heading3"/>
        <w:bidi/>
        <w:jc w:val="right"/>
      </w:pPr>
      <w:r>
        <w:rPr>
          <w:rtl/>
        </w:rPr>
        <w:t>طبقة ذكاء ولي الأمر</w:t>
      </w:r>
    </w:p>
    <w:p>
      <w:pPr>
        <w:pStyle w:val="ListBullet"/>
        <w:bidi/>
        <w:jc w:val="right"/>
      </w:pPr>
      <w:r>
        <w:rPr>
          <w:rtl/>
        </w:rPr>
        <w:t>مساعد ذكي يفسّر تقدّم الطفل بلغة مبسّطة.</w:t>
      </w:r>
    </w:p>
    <w:p>
      <w:pPr>
        <w:pStyle w:val="ListBullet"/>
        <w:bidi/>
        <w:jc w:val="right"/>
      </w:pPr>
      <w:r>
        <w:rPr>
          <w:rtl/>
        </w:rPr>
        <w:t>توصيات منزلية للأهل بناءً على ملاحظات الجلسات.</w:t>
      </w:r>
    </w:p>
    <w:p>
      <w:pPr>
        <w:pStyle w:val="Heading3"/>
        <w:bidi/>
        <w:jc w:val="right"/>
      </w:pPr>
      <w:r>
        <w:rPr>
          <w:rtl/>
        </w:rPr>
        <w:t>امتدادات تشغيلية</w:t>
      </w:r>
    </w:p>
    <w:p>
      <w:pPr>
        <w:pStyle w:val="ListBullet"/>
        <w:bidi/>
        <w:jc w:val="right"/>
      </w:pPr>
      <w:r>
        <w:rPr>
          <w:rtl/>
        </w:rPr>
        <w:t>Mobile App أصيل (Expo) لكل دور.</w:t>
      </w:r>
    </w:p>
    <w:p>
      <w:pPr>
        <w:pStyle w:val="ListBullet"/>
        <w:bidi/>
        <w:jc w:val="right"/>
      </w:pPr>
      <w:r>
        <w:rPr>
          <w:rtl/>
        </w:rPr>
        <w:t>وضع Offline للحضور والملاحظات.</w:t>
      </w:r>
    </w:p>
    <w:p>
      <w:pPr>
        <w:pStyle w:val="ListBullet"/>
        <w:bidi/>
        <w:jc w:val="right"/>
      </w:pPr>
      <w:r>
        <w:rPr>
          <w:rtl/>
        </w:rPr>
        <w:t>توقيع رقمي للموافقات.</w:t>
      </w:r>
    </w:p>
    <w:p>
      <w:pPr>
        <w:pStyle w:val="Heading3"/>
        <w:bidi/>
        <w:jc w:val="right"/>
      </w:pPr>
      <w:r>
        <w:rPr>
          <w:rtl/>
        </w:rPr>
        <w:t>Cross-School Intelligence</w:t>
      </w:r>
    </w:p>
    <w:p>
      <w:pPr>
        <w:pStyle w:val="ListBullet"/>
        <w:bidi/>
        <w:jc w:val="right"/>
      </w:pPr>
      <w:r>
        <w:rPr>
          <w:rtl/>
        </w:rPr>
        <w:t>مقارنات أداء بين المدارس داخل شبكة واحدة (مع احترام عزل البيانات).</w:t>
      </w:r>
    </w:p>
    <w:p>
      <w:pPr>
        <w:pStyle w:val="ListBullet"/>
        <w:bidi/>
        <w:jc w:val="right"/>
      </w:pPr>
      <w:r>
        <w:rPr>
          <w:rtl/>
        </w:rPr>
        <w:t>Best Practices Library مُولَّدة من البيانات الفعلية.</w:t>
      </w:r>
    </w:p>
    <w:p>
      <w:pPr>
        <w:pStyle w:val="Heading3"/>
        <w:bidi/>
        <w:jc w:val="right"/>
      </w:pPr>
      <w:r>
        <w:rPr>
          <w:rtl/>
        </w:rPr>
        <w:t>التوسع للأسواق الموازية</w:t>
      </w:r>
    </w:p>
    <w:p>
      <w:pPr>
        <w:pStyle w:val="ListBullet"/>
        <w:bidi/>
        <w:jc w:val="right"/>
      </w:pPr>
      <w:r>
        <w:rPr>
          <w:rtl/>
        </w:rPr>
        <w:t>المعاهد الدينية (تحفيظ، علوم شرعية).</w:t>
      </w:r>
    </w:p>
    <w:p>
      <w:pPr>
        <w:pStyle w:val="ListBullet"/>
        <w:bidi/>
        <w:jc w:val="right"/>
      </w:pPr>
      <w:r>
        <w:rPr>
          <w:rtl/>
        </w:rPr>
        <w:t>مراكز التدريب المهني.</w:t>
      </w:r>
    </w:p>
    <w:p>
      <w:pPr>
        <w:pStyle w:val="ListBullet"/>
        <w:bidi/>
        <w:jc w:val="right"/>
      </w:pPr>
      <w:r>
        <w:rPr>
          <w:rtl/>
        </w:rPr>
        <w:t>المدارس الدولية بتعدد لغوي.</w:t>
      </w:r>
    </w:p>
    <w:p>
      <w:pPr>
        <w:bidi/>
        <w:jc w:val="right"/>
      </w:pPr>
      <w:r>
        <w:t>________________________________________</w:t>
      </w:r>
    </w:p>
    <w:p>
      <w:pPr>
        <w:pStyle w:val="Heading2"/>
        <w:bidi/>
        <w:jc w:val="right"/>
      </w:pPr>
      <w:r>
        <w:rPr>
          <w:rtl/>
        </w:rPr>
        <w:t>15) الخلاصة التنفيذية النهائية</w:t>
      </w:r>
    </w:p>
    <w:p>
      <w:pPr>
        <w:pStyle w:val="Heading3"/>
        <w:bidi/>
        <w:jc w:val="right"/>
      </w:pPr>
      <w:r>
        <w:rPr>
          <w:rtl/>
        </w:rPr>
        <w:t>ما تمّ بناؤه</w:t>
      </w:r>
    </w:p>
    <w:p>
      <w:pPr>
        <w:bidi/>
        <w:jc w:val="right"/>
      </w:pPr>
      <w:r>
        <w:rPr>
          <w:b/>
          <w:rtl/>
        </w:rPr>
        <w:t>نسّاق منصة عربية أصيلة، عميقة، متعدّدة المستأجرين، مع طبقة ذكاء اصطناعي ذات عقد رسمي:</w:t>
      </w:r>
    </w:p>
    <w:p>
      <w:pPr>
        <w:pStyle w:val="ListBullet"/>
        <w:bidi/>
        <w:jc w:val="right"/>
      </w:pPr>
      <w:r>
        <w:rPr>
          <w:rtl/>
        </w:rPr>
        <w:t>٢٠٥٬٦٠٨ سطر كود إنتاجي.</w:t>
      </w:r>
    </w:p>
    <w:p>
      <w:pPr>
        <w:pStyle w:val="ListBullet"/>
        <w:bidi/>
        <w:jc w:val="right"/>
      </w:pPr>
      <w:r>
        <w:rPr>
          <w:rtl/>
        </w:rPr>
        <w:t>٦٣ وحدة خلفية + ٢٩ محرّكاً + ٩ خدمات.</w:t>
      </w:r>
    </w:p>
    <w:p>
      <w:pPr>
        <w:pStyle w:val="ListBullet"/>
        <w:bidi/>
        <w:jc w:val="right"/>
      </w:pPr>
      <w:r>
        <w:rPr>
          <w:rtl/>
        </w:rPr>
        <w:t>٥١ جدول قاعدة بيانات منظّمة عبر ٢٠ هجرة Alembic.</w:t>
      </w:r>
    </w:p>
    <w:p>
      <w:pPr>
        <w:pStyle w:val="ListBullet"/>
        <w:bidi/>
        <w:jc w:val="right"/>
      </w:pPr>
      <w:r>
        <w:rPr>
          <w:rtl/>
        </w:rPr>
        <w:t>٩١٩ نقطة API + ٦٠ نقطة بثّ لحظي.</w:t>
      </w:r>
    </w:p>
    <w:p>
      <w:pPr>
        <w:pStyle w:val="ListBullet"/>
        <w:bidi/>
        <w:jc w:val="right"/>
      </w:pPr>
      <w:r>
        <w:rPr>
          <w:rtl/>
        </w:rPr>
        <w:t>٩٣ شاشة + ١٣١ مكوّناً قابلاً لإعادة الاستخدام.</w:t>
      </w:r>
    </w:p>
    <w:p>
      <w:pPr>
        <w:pStyle w:val="ListBullet"/>
        <w:bidi/>
        <w:jc w:val="right"/>
      </w:pPr>
      <w:r>
        <w:rPr>
          <w:rtl/>
        </w:rPr>
        <w:t>٥٥٨ فحص صلاحيات + ٩٢ نقطة تدقيق.</w:t>
      </w:r>
    </w:p>
    <w:p>
      <w:pPr>
        <w:pStyle w:val="ListBullet"/>
        <w:bidi/>
        <w:jc w:val="right"/>
      </w:pPr>
      <w:r>
        <w:rPr>
          <w:rtl/>
        </w:rPr>
        <w:t>٣٬٥٦٢ مفتاح ترجمة عربي.</w:t>
      </w:r>
    </w:p>
    <w:p>
      <w:pPr>
        <w:pStyle w:val="ListBullet"/>
        <w:bidi/>
        <w:jc w:val="right"/>
      </w:pPr>
      <w:r>
        <w:rPr>
          <w:rtl/>
        </w:rPr>
        <w:t>٧٠٩ تعديل مُؤرشف يُوثّق نضجاً تراكمياً.</w:t>
      </w:r>
    </w:p>
    <w:p>
      <w:pPr>
        <w:pStyle w:val="ListBullet"/>
        <w:bidi/>
        <w:jc w:val="right"/>
      </w:pPr>
      <w:r>
        <w:rPr>
          <w:rtl/>
        </w:rPr>
        <w:t>محرّك Hakim بعقد رسمي مكوّن من ٥ أوضاع و١٠ قوالب حقول وحماية ضد prompt injection.</w:t>
      </w:r>
    </w:p>
    <w:p>
      <w:pPr>
        <w:pStyle w:val="Heading3"/>
        <w:bidi/>
        <w:jc w:val="right"/>
      </w:pPr>
      <w:r>
        <w:rPr>
          <w:rtl/>
        </w:rPr>
        <w:t>لماذا هذا مهم</w:t>
      </w:r>
    </w:p>
    <w:p>
      <w:pPr>
        <w:pStyle w:val="ListBullet"/>
        <w:bidi/>
        <w:jc w:val="right"/>
      </w:pPr>
      <w:r>
        <w:rPr>
          <w:b/>
          <w:rtl/>
        </w:rPr>
        <w:t>اكتمال غير شائع في هذا السوق</w:t>
      </w:r>
      <w:r>
        <w:rPr>
          <w:rtl/>
        </w:rPr>
        <w:t>: معظم منافسي السوق العربي إمّا SIS سطحي أو منتج مُترجَم بدون عمق.</w:t>
      </w:r>
    </w:p>
    <w:p>
      <w:pPr>
        <w:pStyle w:val="ListBullet"/>
        <w:bidi/>
        <w:jc w:val="right"/>
      </w:pPr>
      <w:r>
        <w:rPr>
          <w:b/>
          <w:rtl/>
        </w:rPr>
        <w:t>ذكاء سياقي مدمج</w:t>
      </w:r>
      <w:r>
        <w:rPr>
          <w:rtl/>
        </w:rPr>
        <w:t>: ليس chatbot مُلصق، بل عقد رسمي قابل للتوسع لأيّ حقل جديد.</w:t>
      </w:r>
    </w:p>
    <w:p>
      <w:pPr>
        <w:pStyle w:val="ListBullet"/>
        <w:bidi/>
        <w:jc w:val="right"/>
      </w:pPr>
      <w:r>
        <w:rPr>
          <w:b/>
          <w:rtl/>
        </w:rPr>
        <w:t>حوكمة مستوى Enterprise</w:t>
      </w:r>
      <w:r>
        <w:rPr>
          <w:rtl/>
        </w:rPr>
        <w:t>: تؤهّل البيع للشبكات الكبيرة وللوزارات.</w:t>
      </w:r>
    </w:p>
    <w:p>
      <w:pPr>
        <w:pStyle w:val="ListBullet"/>
        <w:bidi/>
        <w:jc w:val="right"/>
      </w:pPr>
      <w:r>
        <w:rPr>
          <w:b/>
          <w:rtl/>
        </w:rPr>
        <w:t>بنية لا تنحني عند الحجم</w:t>
      </w:r>
      <w:r>
        <w:rPr>
          <w:rtl/>
        </w:rPr>
        <w:t>: Multi-Tenant + Stateless + WebSocket مستقل.</w:t>
      </w:r>
    </w:p>
    <w:p>
      <w:pPr>
        <w:pStyle w:val="Heading3"/>
        <w:bidi/>
        <w:jc w:val="right"/>
      </w:pPr>
      <w:r>
        <w:rPr>
          <w:rtl/>
        </w:rPr>
        <w:t>لماذا هي قيمة استثمارية</w:t>
      </w:r>
    </w:p>
    <w:p>
      <w:pPr>
        <w:pStyle w:val="ListBullet"/>
        <w:bidi/>
        <w:jc w:val="right"/>
      </w:pPr>
      <w:r>
        <w:rPr>
          <w:b/>
          <w:rtl/>
        </w:rPr>
        <w:t>خندق منتجي عميق</w:t>
      </w:r>
      <w:r>
        <w:rPr>
          <w:rtl/>
        </w:rPr>
        <w:t xml:space="preserve"> يصعب نسخه.</w:t>
      </w:r>
    </w:p>
    <w:p>
      <w:pPr>
        <w:pStyle w:val="ListBullet"/>
        <w:bidi/>
        <w:jc w:val="right"/>
      </w:pPr>
      <w:r>
        <w:rPr>
          <w:b/>
          <w:rtl/>
        </w:rPr>
        <w:t>خندق بياناتي يتعمّق مع كل مدرسة جديدة</w:t>
      </w:r>
      <w:r>
        <w:rPr>
          <w:rtl/>
        </w:rPr>
        <w:t xml:space="preserve"> (Hakim يصبح أذكى).</w:t>
      </w:r>
    </w:p>
    <w:p>
      <w:pPr>
        <w:pStyle w:val="ListBullet"/>
        <w:bidi/>
        <w:jc w:val="right"/>
      </w:pPr>
      <w:r>
        <w:rPr>
          <w:b/>
          <w:rtl/>
        </w:rPr>
        <w:t>خندق تكامل</w:t>
      </w:r>
      <w:r>
        <w:rPr>
          <w:rtl/>
        </w:rPr>
        <w:t xml:space="preserve"> يخلق lock-in تشغيلي حقيقي.</w:t>
      </w:r>
    </w:p>
    <w:p>
      <w:pPr>
        <w:pStyle w:val="ListBullet"/>
        <w:bidi/>
        <w:jc w:val="right"/>
      </w:pPr>
      <w:r>
        <w:rPr>
          <w:b/>
          <w:rtl/>
        </w:rPr>
        <w:t>هامش هندسي مرتفع لكل مدرسة جديدة</w:t>
      </w:r>
      <w:r>
        <w:rPr>
          <w:rtl/>
        </w:rPr>
        <w:t xml:space="preserve"> بسبب Multi-Tenancy.</w:t>
      </w:r>
    </w:p>
    <w:p>
      <w:pPr>
        <w:pStyle w:val="ListBullet"/>
        <w:bidi/>
        <w:jc w:val="right"/>
      </w:pPr>
      <w:r>
        <w:rPr>
          <w:b/>
          <w:rtl/>
        </w:rPr>
        <w:t>قابلية امتداد إلى أسواق موازية</w:t>
      </w:r>
      <w:r>
        <w:rPr>
          <w:rtl/>
        </w:rPr>
        <w:t xml:space="preserve"> (معاهد، تحفيظ، تدريب).</w:t>
      </w:r>
    </w:p>
    <w:p>
      <w:pPr>
        <w:pStyle w:val="Heading3"/>
        <w:bidi/>
        <w:jc w:val="right"/>
      </w:pPr>
      <w:r>
        <w:rPr>
          <w:rtl/>
        </w:rPr>
        <w:t>لماذا هي قابلة للاستثمار الآن</w:t>
      </w:r>
    </w:p>
    <w:p>
      <w:pPr>
        <w:pStyle w:val="ListBullet"/>
        <w:bidi/>
        <w:jc w:val="right"/>
      </w:pPr>
      <w:r>
        <w:rPr>
          <w:b/>
          <w:rtl/>
        </w:rPr>
        <w:t>منتج يعمل في إنتاج</w:t>
      </w:r>
      <w:r>
        <w:rPr>
          <w:rtl/>
        </w:rPr>
        <w:t xml:space="preserve"> بمستخدمين فعليين.</w:t>
      </w:r>
    </w:p>
    <w:p>
      <w:pPr>
        <w:pStyle w:val="ListBullet"/>
        <w:bidi/>
        <w:jc w:val="right"/>
      </w:pPr>
      <w:r>
        <w:rPr>
          <w:b/>
          <w:rtl/>
        </w:rPr>
        <w:t>بنية تتحمّل due diligence</w:t>
      </w:r>
      <w:r>
        <w:rPr>
          <w:rtl/>
        </w:rPr>
        <w:t xml:space="preserve"> من فريق هندسي خارجي.</w:t>
      </w:r>
    </w:p>
    <w:p>
      <w:pPr>
        <w:pStyle w:val="ListBullet"/>
        <w:bidi/>
        <w:jc w:val="right"/>
      </w:pPr>
      <w:r>
        <w:rPr>
          <w:b/>
          <w:rtl/>
        </w:rPr>
        <w:t>مسار تحسين موثَّق وغير قاطع</w:t>
      </w:r>
      <w:r>
        <w:rPr>
          <w:rtl/>
        </w:rPr>
        <w:t xml:space="preserve"> — ما يعني أن الاستثمار يُسرّع نموّاً قائماً، لا يُموّل بناءً من الصفر.</w:t>
      </w:r>
    </w:p>
    <w:p>
      <w:pPr>
        <w:pStyle w:val="ListBullet"/>
        <w:bidi/>
        <w:jc w:val="right"/>
      </w:pPr>
      <w:r>
        <w:rPr>
          <w:b/>
          <w:rtl/>
        </w:rPr>
        <w:t>فريق هندسي نشط</w:t>
      </w:r>
      <w:r>
        <w:rPr>
          <w:rtl/>
        </w:rPr>
        <w:t xml:space="preserve"> بمعدّل تعديلات مرتفع ومنهجية واضحة.</w:t>
      </w:r>
    </w:p>
    <w:p>
      <w:pPr>
        <w:pStyle w:val="Heading3"/>
        <w:bidi/>
        <w:jc w:val="right"/>
      </w:pPr>
      <w:r>
        <w:rPr>
          <w:rtl/>
        </w:rPr>
        <w:t>الخلاصة</w:t>
      </w:r>
    </w:p>
    <w:p>
      <w:pPr>
        <w:bidi/>
        <w:jc w:val="right"/>
      </w:pPr>
      <w:r>
        <w:rPr>
          <w:b/>
          <w:rtl/>
        </w:rPr>
        <w:t>نسّاق ليست منتجاً تعليمياً آخر. هي البنية التحتية الرقمية للتعليم العربي. الفارق بينها وبين منافسيها ليس تجميلياً، بل بنيوياً — ٢٩ محرّكاً، ٥١ جدولاً، ٩١٩ نقطة API، وعقد ذكاء رسمي. الاستثمار اليوم هو في منصة جاهزة للنمو، مع خندق دفاعي يتعمّق كل يوم.</w:t>
      </w:r>
    </w:p>
    <w:p>
      <w:pPr>
        <w:bidi/>
        <w:jc w:val="right"/>
      </w:pPr>
      <w:r>
        <w:t>________________________________________</w:t>
      </w:r>
    </w:p>
    <w:p>
      <w:pPr>
        <w:pStyle w:val="IntenseQuote"/>
        <w:bidi/>
        <w:jc w:val="right"/>
      </w:pPr>
      <w:r>
        <w:rPr>
          <w:b/>
          <w:rtl/>
        </w:rPr>
        <w:t>ملاحظة منهجية</w:t>
      </w:r>
      <w:r>
        <w:rPr>
          <w:rtl/>
        </w:rPr>
        <w:t>: جميع الإحصائيات في هذه الوثيقة مُستخرَجة آلياً من الكود المصدري الإنتاجي للنظام كما هو في تاريخ الإصدار. التقديرات النِّسبية في الأقسام ٩ و١٢ مُبنيّة على مقارنة بنية الكود الفعلية بمعايير منصات SaaS المؤسسية، وكلّ تقدير مُبرَّر صراحةً.</w:t>
      </w:r>
    </w:p>
    <w:p>
      <w:pPr>
        <w:pStyle w:val="IntenseQuote"/>
        <w:bidi/>
        <w:jc w:val="right"/>
      </w:pPr>
      <w:r>
        <w:rPr>
          <w:b/>
          <w:rtl/>
        </w:rPr>
        <w:t>للتحقّق المستقل</w:t>
      </w:r>
      <w:r>
        <w:rPr>
          <w:rtl/>
        </w:rPr>
        <w:t>: يمكن لأيّ فريق Due Diligence إعادة استخراج أي رقم في هذه الوثيقة من المستودع المصدري مباشرةً.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